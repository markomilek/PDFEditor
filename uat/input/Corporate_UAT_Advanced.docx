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E7644" w14:textId="77777777" w:rsidR="00CB07D7" w:rsidRDefault="00CB07D7">
      <w:r>
        <w:br w:type="page"/>
      </w:r>
    </w:p>
    <w:p w14:paraId="3A8F7CF6" w14:textId="1B1413F6" w:rsidR="00212824" w:rsidRDefault="00212824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>
        <w:lastRenderedPageBreak/>
        <w:br w:type="page"/>
      </w:r>
    </w:p>
    <w:p w14:paraId="5C0905AB" w14:textId="24D92C91" w:rsidR="007D2D3E" w:rsidRDefault="004B75F0">
      <w:pPr>
        <w:pStyle w:val="Title"/>
      </w:pPr>
      <w:r>
        <w:lastRenderedPageBreak/>
        <w:t>Enterprise Strategic Operations Report</w:t>
      </w:r>
    </w:p>
    <w:p w14:paraId="612B4CD5" w14:textId="77777777" w:rsidR="007D2D3E" w:rsidRDefault="004B75F0">
      <w:r>
        <w:t>Confidential – Internal Distribution Only</w:t>
      </w:r>
    </w:p>
    <w:p w14:paraId="552F6DCE" w14:textId="77777777" w:rsidR="007D2D3E" w:rsidRDefault="004B75F0">
      <w:r>
        <w:t>Generated: 2026-02-28 03:28 UTC</w:t>
      </w:r>
    </w:p>
    <w:p w14:paraId="17945D4B" w14:textId="77777777" w:rsidR="007D2D3E" w:rsidRDefault="004B75F0">
      <w:r>
        <w:br w:type="page"/>
      </w:r>
    </w:p>
    <w:p w14:paraId="31CBB77A" w14:textId="77777777" w:rsidR="007D2D3E" w:rsidRDefault="004B75F0">
      <w:pPr>
        <w:pStyle w:val="Heading1"/>
      </w:pPr>
      <w:bookmarkStart w:id="0" w:name="_Toc223171879"/>
      <w:r>
        <w:lastRenderedPageBreak/>
        <w:t>Table of Contents</w:t>
      </w:r>
      <w:bookmarkEnd w:id="0"/>
    </w:p>
    <w:p w14:paraId="6F4A83C2" w14:textId="77777777" w:rsidR="007D2D3E" w:rsidRDefault="004B75F0">
      <w:r>
        <w:fldChar w:fldCharType="begin"/>
      </w:r>
      <w:r>
        <w:instrText>TOC \o "1-3" \h \z \u</w:instrText>
      </w:r>
      <w:r>
        <w:fldChar w:fldCharType="end"/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-103248803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864A92C" w14:textId="11B4D426" w:rsidR="00C50C73" w:rsidRDefault="00C50C73">
          <w:pPr>
            <w:pStyle w:val="TOCHeading"/>
          </w:pPr>
          <w:r>
            <w:t>Table of Contents</w:t>
          </w:r>
        </w:p>
        <w:p w14:paraId="4FA11186" w14:textId="18F751C5" w:rsidR="00AF2AE7" w:rsidRDefault="00C50C73">
          <w:pPr>
            <w:pStyle w:val="TOC1"/>
            <w:tabs>
              <w:tab w:val="right" w:leader="dot" w:pos="8630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23171879" w:history="1">
            <w:r w:rsidR="00AF2AE7" w:rsidRPr="00A31171">
              <w:rPr>
                <w:rStyle w:val="Hyperlink"/>
                <w:noProof/>
              </w:rPr>
              <w:t>Table of Contents</w:t>
            </w:r>
            <w:r w:rsidR="00AF2AE7">
              <w:rPr>
                <w:noProof/>
                <w:webHidden/>
              </w:rPr>
              <w:tab/>
            </w:r>
            <w:r w:rsidR="00AF2AE7">
              <w:rPr>
                <w:noProof/>
                <w:webHidden/>
              </w:rPr>
              <w:fldChar w:fldCharType="begin"/>
            </w:r>
            <w:r w:rsidR="00AF2AE7">
              <w:rPr>
                <w:noProof/>
                <w:webHidden/>
              </w:rPr>
              <w:instrText xml:space="preserve"> PAGEREF _Toc223171879 \h </w:instrText>
            </w:r>
            <w:r w:rsidR="00AF2AE7">
              <w:rPr>
                <w:noProof/>
                <w:webHidden/>
              </w:rPr>
            </w:r>
            <w:r w:rsidR="00AF2AE7">
              <w:rPr>
                <w:noProof/>
                <w:webHidden/>
              </w:rPr>
              <w:fldChar w:fldCharType="separate"/>
            </w:r>
            <w:r w:rsidR="004B75F0">
              <w:rPr>
                <w:noProof/>
                <w:webHidden/>
              </w:rPr>
              <w:t>4</w:t>
            </w:r>
            <w:r w:rsidR="00AF2AE7">
              <w:rPr>
                <w:noProof/>
                <w:webHidden/>
              </w:rPr>
              <w:fldChar w:fldCharType="end"/>
            </w:r>
          </w:hyperlink>
        </w:p>
        <w:p w14:paraId="712A2C86" w14:textId="60AE04F2" w:rsidR="00AF2AE7" w:rsidRDefault="00AF2AE7">
          <w:pPr>
            <w:pStyle w:val="TOC1"/>
            <w:tabs>
              <w:tab w:val="right" w:leader="dot" w:pos="8630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3171880" w:history="1">
            <w:r w:rsidRPr="00A31171">
              <w:rPr>
                <w:rStyle w:val="Hyperlink"/>
                <w:noProof/>
              </w:rPr>
              <w:t>Chapter 1: Operational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_Toc223171880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75F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FB11A1" w14:textId="288D551E" w:rsidR="00AF2AE7" w:rsidRDefault="00AF2AE7">
          <w:pPr>
            <w:pStyle w:val="TOC2"/>
            <w:tabs>
              <w:tab w:val="right" w:leader="dot" w:pos="863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171881" w:history="1">
            <w:r w:rsidRPr="00A31171">
              <w:rPr>
                <w:rStyle w:val="Hyperlink"/>
                <w:noProof/>
              </w:rPr>
              <w:t>Section 1.1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_Toc223171881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75F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E03E8E" w14:textId="19D7E085" w:rsidR="00AF2AE7" w:rsidRDefault="00AF2AE7">
          <w:pPr>
            <w:pStyle w:val="TOC2"/>
            <w:tabs>
              <w:tab w:val="right" w:leader="dot" w:pos="863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171882" w:history="1">
            <w:r w:rsidRPr="00A31171">
              <w:rPr>
                <w:rStyle w:val="Hyperlink"/>
                <w:noProof/>
              </w:rPr>
              <w:t>Section 1.2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_Toc223171882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75F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CCAB2C" w14:textId="1BE116DB" w:rsidR="00AF2AE7" w:rsidRDefault="00AF2AE7">
          <w:pPr>
            <w:pStyle w:val="TOC2"/>
            <w:tabs>
              <w:tab w:val="right" w:leader="dot" w:pos="863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171883" w:history="1">
            <w:r w:rsidRPr="00A31171">
              <w:rPr>
                <w:rStyle w:val="Hyperlink"/>
                <w:noProof/>
              </w:rPr>
              <w:t>Section 1.3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_Toc223171883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75F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CF8BCD" w14:textId="39E00454" w:rsidR="00AF2AE7" w:rsidRDefault="00AF2AE7">
          <w:pPr>
            <w:pStyle w:val="TOC2"/>
            <w:tabs>
              <w:tab w:val="right" w:leader="dot" w:pos="863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171884" w:history="1">
            <w:r w:rsidRPr="00A31171">
              <w:rPr>
                <w:rStyle w:val="Hyperlink"/>
                <w:noProof/>
              </w:rPr>
              <w:t>Section 1.4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_Toc223171884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75F0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3328FE" w14:textId="064B9137" w:rsidR="00AF2AE7" w:rsidRDefault="00AF2AE7">
          <w:pPr>
            <w:pStyle w:val="TOC2"/>
            <w:tabs>
              <w:tab w:val="right" w:leader="dot" w:pos="863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171885" w:history="1">
            <w:r w:rsidRPr="00A31171">
              <w:rPr>
                <w:rStyle w:val="Hyperlink"/>
                <w:noProof/>
              </w:rPr>
              <w:t>Section 1.5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_Toc223171885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75F0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B852F1" w14:textId="75A5B9E9" w:rsidR="00AF2AE7" w:rsidRDefault="00AF2AE7">
          <w:pPr>
            <w:pStyle w:val="TOC1"/>
            <w:tabs>
              <w:tab w:val="right" w:leader="dot" w:pos="8630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3171886" w:history="1">
            <w:r w:rsidRPr="00A31171">
              <w:rPr>
                <w:rStyle w:val="Hyperlink"/>
                <w:noProof/>
              </w:rPr>
              <w:t>Chapter 2: Operational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_Toc223171886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75F0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52CA03" w14:textId="545E6389" w:rsidR="00AF2AE7" w:rsidRDefault="00AF2AE7">
          <w:pPr>
            <w:pStyle w:val="TOC2"/>
            <w:tabs>
              <w:tab w:val="right" w:leader="dot" w:pos="863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171887" w:history="1">
            <w:r w:rsidRPr="00A31171">
              <w:rPr>
                <w:rStyle w:val="Hyperlink"/>
                <w:noProof/>
              </w:rPr>
              <w:t>Section 2.1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_Toc223171887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75F0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1C7C21" w14:textId="344D70D0" w:rsidR="00AF2AE7" w:rsidRDefault="00AF2AE7">
          <w:pPr>
            <w:pStyle w:val="TOC2"/>
            <w:tabs>
              <w:tab w:val="right" w:leader="dot" w:pos="863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171888" w:history="1">
            <w:r w:rsidRPr="00A31171">
              <w:rPr>
                <w:rStyle w:val="Hyperlink"/>
                <w:noProof/>
              </w:rPr>
              <w:t>Section 2.2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_Toc223171888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75F0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D2C9D0" w14:textId="4BA62C82" w:rsidR="00AF2AE7" w:rsidRDefault="00AF2AE7">
          <w:pPr>
            <w:pStyle w:val="TOC2"/>
            <w:tabs>
              <w:tab w:val="right" w:leader="dot" w:pos="863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171889" w:history="1">
            <w:r w:rsidRPr="00A31171">
              <w:rPr>
                <w:rStyle w:val="Hyperlink"/>
                <w:noProof/>
              </w:rPr>
              <w:t>Section 2.3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_Toc223171889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75F0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9529DF" w14:textId="2BA87C1B" w:rsidR="00AF2AE7" w:rsidRDefault="00AF2AE7">
          <w:pPr>
            <w:pStyle w:val="TOC2"/>
            <w:tabs>
              <w:tab w:val="right" w:leader="dot" w:pos="863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171890" w:history="1">
            <w:r w:rsidRPr="00A31171">
              <w:rPr>
                <w:rStyle w:val="Hyperlink"/>
                <w:noProof/>
              </w:rPr>
              <w:t>Section 2.4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_Toc223171890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75F0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42CD9" w14:textId="1FA0D00D" w:rsidR="00AF2AE7" w:rsidRDefault="00AF2AE7">
          <w:pPr>
            <w:pStyle w:val="TOC1"/>
            <w:tabs>
              <w:tab w:val="right" w:leader="dot" w:pos="8630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3171891" w:history="1">
            <w:r w:rsidRPr="00A31171">
              <w:rPr>
                <w:rStyle w:val="Hyperlink"/>
                <w:noProof/>
              </w:rPr>
              <w:t>Chapter 3: Operational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_Toc223171891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75F0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E95CB2" w14:textId="5BD54913" w:rsidR="00AF2AE7" w:rsidRDefault="00AF2AE7">
          <w:pPr>
            <w:pStyle w:val="TOC2"/>
            <w:tabs>
              <w:tab w:val="right" w:leader="dot" w:pos="863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171892" w:history="1">
            <w:r w:rsidRPr="00A31171">
              <w:rPr>
                <w:rStyle w:val="Hyperlink"/>
                <w:noProof/>
              </w:rPr>
              <w:t>Section 3.1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_Toc223171892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75F0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5E6AA" w14:textId="50F41409" w:rsidR="00AF2AE7" w:rsidRDefault="00AF2AE7">
          <w:pPr>
            <w:pStyle w:val="TOC2"/>
            <w:tabs>
              <w:tab w:val="right" w:leader="dot" w:pos="863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171893" w:history="1">
            <w:r w:rsidRPr="00A31171">
              <w:rPr>
                <w:rStyle w:val="Hyperlink"/>
                <w:noProof/>
              </w:rPr>
              <w:t>Section 3.2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_Toc223171893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75F0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BEE4F9" w14:textId="37B2102D" w:rsidR="00AF2AE7" w:rsidRDefault="00AF2AE7">
          <w:pPr>
            <w:pStyle w:val="TOC2"/>
            <w:tabs>
              <w:tab w:val="right" w:leader="dot" w:pos="863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171894" w:history="1">
            <w:r w:rsidRPr="00A31171">
              <w:rPr>
                <w:rStyle w:val="Hyperlink"/>
                <w:noProof/>
              </w:rPr>
              <w:t>Section 3.3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_Toc223171894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75F0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62D670" w14:textId="76D473F9" w:rsidR="00AF2AE7" w:rsidRDefault="00AF2AE7">
          <w:pPr>
            <w:pStyle w:val="TOC2"/>
            <w:tabs>
              <w:tab w:val="right" w:leader="dot" w:pos="863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171895" w:history="1">
            <w:r w:rsidRPr="00A31171">
              <w:rPr>
                <w:rStyle w:val="Hyperlink"/>
                <w:noProof/>
              </w:rPr>
              <w:t>Section 3.4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_Toc223171895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75F0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C94016" w14:textId="66A0C489" w:rsidR="00AF2AE7" w:rsidRDefault="00AF2AE7">
          <w:pPr>
            <w:pStyle w:val="TOC2"/>
            <w:tabs>
              <w:tab w:val="right" w:leader="dot" w:pos="863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171896" w:history="1">
            <w:r w:rsidRPr="00A31171">
              <w:rPr>
                <w:rStyle w:val="Hyperlink"/>
                <w:noProof/>
              </w:rPr>
              <w:t>Section 3.5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_Toc223171896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75F0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AC5BB8" w14:textId="70527CE5" w:rsidR="00AF2AE7" w:rsidRDefault="00AF2AE7">
          <w:pPr>
            <w:pStyle w:val="TOC1"/>
            <w:tabs>
              <w:tab w:val="right" w:leader="dot" w:pos="8630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3171897" w:history="1">
            <w:r w:rsidRPr="00A31171">
              <w:rPr>
                <w:rStyle w:val="Hyperlink"/>
                <w:noProof/>
              </w:rPr>
              <w:t>Chapter 4: Operational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_Toc223171897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75F0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475F82" w14:textId="1A45ED04" w:rsidR="00AF2AE7" w:rsidRDefault="00AF2AE7">
          <w:pPr>
            <w:pStyle w:val="TOC2"/>
            <w:tabs>
              <w:tab w:val="right" w:leader="dot" w:pos="863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171898" w:history="1">
            <w:r w:rsidRPr="00A31171">
              <w:rPr>
                <w:rStyle w:val="Hyperlink"/>
                <w:noProof/>
              </w:rPr>
              <w:t>Section 4.1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_Toc223171898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75F0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27EADF" w14:textId="7C190E09" w:rsidR="00AF2AE7" w:rsidRDefault="00AF2AE7">
          <w:pPr>
            <w:pStyle w:val="TOC2"/>
            <w:tabs>
              <w:tab w:val="right" w:leader="dot" w:pos="863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171899" w:history="1">
            <w:r w:rsidRPr="00A31171">
              <w:rPr>
                <w:rStyle w:val="Hyperlink"/>
                <w:noProof/>
              </w:rPr>
              <w:t>Section 4.2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_Toc223171899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75F0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6A5564" w14:textId="700EF7D4" w:rsidR="00AF2AE7" w:rsidRDefault="00AF2AE7">
          <w:pPr>
            <w:pStyle w:val="TOC2"/>
            <w:tabs>
              <w:tab w:val="right" w:leader="dot" w:pos="863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171900" w:history="1">
            <w:r w:rsidRPr="00A31171">
              <w:rPr>
                <w:rStyle w:val="Hyperlink"/>
                <w:noProof/>
              </w:rPr>
              <w:t>Section 4.3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_Toc223171900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75F0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5A91C7" w14:textId="6C8745FE" w:rsidR="00AF2AE7" w:rsidRDefault="00AF2AE7">
          <w:pPr>
            <w:pStyle w:val="TOC2"/>
            <w:tabs>
              <w:tab w:val="right" w:leader="dot" w:pos="863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171901" w:history="1">
            <w:r w:rsidRPr="00A31171">
              <w:rPr>
                <w:rStyle w:val="Hyperlink"/>
                <w:noProof/>
              </w:rPr>
              <w:t>Section 4.4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_Toc223171901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75F0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975ED4" w14:textId="1F494178" w:rsidR="00AF2AE7" w:rsidRDefault="00AF2AE7">
          <w:pPr>
            <w:pStyle w:val="TOC1"/>
            <w:tabs>
              <w:tab w:val="right" w:leader="dot" w:pos="8630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3171902" w:history="1">
            <w:r w:rsidRPr="00A31171">
              <w:rPr>
                <w:rStyle w:val="Hyperlink"/>
                <w:noProof/>
              </w:rPr>
              <w:t>Chapter 5: Operational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_Toc223171902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75F0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1DB532" w14:textId="2BA6D28F" w:rsidR="00AF2AE7" w:rsidRDefault="00AF2AE7">
          <w:pPr>
            <w:pStyle w:val="TOC2"/>
            <w:tabs>
              <w:tab w:val="right" w:leader="dot" w:pos="863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171903" w:history="1">
            <w:r w:rsidRPr="00A31171">
              <w:rPr>
                <w:rStyle w:val="Hyperlink"/>
                <w:noProof/>
              </w:rPr>
              <w:t>Section 5.1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_Toc223171903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75F0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BD1242" w14:textId="2A925F88" w:rsidR="00AF2AE7" w:rsidRDefault="00AF2AE7">
          <w:pPr>
            <w:pStyle w:val="TOC2"/>
            <w:tabs>
              <w:tab w:val="right" w:leader="dot" w:pos="863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171904" w:history="1">
            <w:r w:rsidRPr="00A31171">
              <w:rPr>
                <w:rStyle w:val="Hyperlink"/>
                <w:noProof/>
              </w:rPr>
              <w:t>Section 5.2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_Toc223171904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75F0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258AC" w14:textId="3E8ADBA5" w:rsidR="00AF2AE7" w:rsidRDefault="00AF2AE7">
          <w:pPr>
            <w:pStyle w:val="TOC1"/>
            <w:tabs>
              <w:tab w:val="right" w:leader="dot" w:pos="8630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3171905" w:history="1">
            <w:r w:rsidRPr="00A31171">
              <w:rPr>
                <w:rStyle w:val="Hyperlink"/>
                <w:noProof/>
              </w:rPr>
              <w:t>Chapter 6: Operational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_Toc223171905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75F0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0B181" w14:textId="0C026ABE" w:rsidR="00AF2AE7" w:rsidRDefault="00AF2AE7">
          <w:pPr>
            <w:pStyle w:val="TOC2"/>
            <w:tabs>
              <w:tab w:val="right" w:leader="dot" w:pos="863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171906" w:history="1">
            <w:r w:rsidRPr="00A31171">
              <w:rPr>
                <w:rStyle w:val="Hyperlink"/>
                <w:noProof/>
              </w:rPr>
              <w:t>Section 6.1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_Toc223171906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75F0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664E60" w14:textId="6128FD27" w:rsidR="00AF2AE7" w:rsidRDefault="00AF2AE7">
          <w:pPr>
            <w:pStyle w:val="TOC2"/>
            <w:tabs>
              <w:tab w:val="right" w:leader="dot" w:pos="863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171907" w:history="1">
            <w:r w:rsidRPr="00A31171">
              <w:rPr>
                <w:rStyle w:val="Hyperlink"/>
                <w:noProof/>
              </w:rPr>
              <w:t>Section 6.2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_Toc223171907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75F0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D9684E" w14:textId="0AC4B928" w:rsidR="00AF2AE7" w:rsidRDefault="00AF2AE7">
          <w:pPr>
            <w:pStyle w:val="TOC2"/>
            <w:tabs>
              <w:tab w:val="right" w:leader="dot" w:pos="863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171908" w:history="1">
            <w:r w:rsidRPr="00A31171">
              <w:rPr>
                <w:rStyle w:val="Hyperlink"/>
                <w:noProof/>
              </w:rPr>
              <w:t>Section 6.3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_Toc223171908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75F0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835159" w14:textId="6CF2648E" w:rsidR="00AF2AE7" w:rsidRDefault="00AF2AE7">
          <w:pPr>
            <w:pStyle w:val="TOC2"/>
            <w:tabs>
              <w:tab w:val="right" w:leader="dot" w:pos="863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171909" w:history="1">
            <w:r w:rsidRPr="00A31171">
              <w:rPr>
                <w:rStyle w:val="Hyperlink"/>
                <w:noProof/>
              </w:rPr>
              <w:t>Section 6.4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_Toc223171909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75F0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D4BB72" w14:textId="24B28423" w:rsidR="00AF2AE7" w:rsidRDefault="00AF2AE7">
          <w:pPr>
            <w:pStyle w:val="TOC2"/>
            <w:tabs>
              <w:tab w:val="right" w:leader="dot" w:pos="863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171910" w:history="1">
            <w:r w:rsidRPr="00A31171">
              <w:rPr>
                <w:rStyle w:val="Hyperlink"/>
                <w:noProof/>
              </w:rPr>
              <w:t>Section 6.5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_Toc223171910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75F0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27BE7C" w14:textId="32A9D165" w:rsidR="00AF2AE7" w:rsidRDefault="00AF2AE7">
          <w:pPr>
            <w:pStyle w:val="TOC1"/>
            <w:tabs>
              <w:tab w:val="right" w:leader="dot" w:pos="8630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3171911" w:history="1">
            <w:r w:rsidRPr="00A31171">
              <w:rPr>
                <w:rStyle w:val="Hyperlink"/>
                <w:noProof/>
              </w:rPr>
              <w:t>Chapter 7: Operational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_Toc223171911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75F0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C36C1E" w14:textId="30FF9BF6" w:rsidR="00AF2AE7" w:rsidRDefault="00AF2AE7">
          <w:pPr>
            <w:pStyle w:val="TOC2"/>
            <w:tabs>
              <w:tab w:val="right" w:leader="dot" w:pos="863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171912" w:history="1">
            <w:r w:rsidRPr="00A31171">
              <w:rPr>
                <w:rStyle w:val="Hyperlink"/>
                <w:noProof/>
              </w:rPr>
              <w:t>Section 7.1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_Toc223171912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75F0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17A945" w14:textId="2BE4A52D" w:rsidR="00AF2AE7" w:rsidRDefault="00AF2AE7">
          <w:pPr>
            <w:pStyle w:val="TOC2"/>
            <w:tabs>
              <w:tab w:val="right" w:leader="dot" w:pos="863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171913" w:history="1">
            <w:r w:rsidRPr="00A31171">
              <w:rPr>
                <w:rStyle w:val="Hyperlink"/>
                <w:noProof/>
              </w:rPr>
              <w:t>Section 7.2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_Toc223171913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75F0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C584E6" w14:textId="359230B8" w:rsidR="00AF2AE7" w:rsidRDefault="00AF2AE7">
          <w:pPr>
            <w:pStyle w:val="TOC1"/>
            <w:tabs>
              <w:tab w:val="right" w:leader="dot" w:pos="8630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3171914" w:history="1">
            <w:r w:rsidRPr="00A31171">
              <w:rPr>
                <w:rStyle w:val="Hyperlink"/>
                <w:noProof/>
              </w:rPr>
              <w:t>Temporary Heading For TOC Link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_Toc223171914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75F0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83450" w14:textId="447809DE" w:rsidR="00AF2AE7" w:rsidRDefault="00AF2AE7">
          <w:pPr>
            <w:pStyle w:val="TOC2"/>
            <w:tabs>
              <w:tab w:val="right" w:leader="dot" w:pos="863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171915" w:history="1">
            <w:r w:rsidRPr="00A31171">
              <w:rPr>
                <w:rStyle w:val="Hyperlink"/>
                <w:noProof/>
              </w:rPr>
              <w:t>Section 7.3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_Toc223171915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75F0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BAEE46" w14:textId="604BA2D9" w:rsidR="00C50C73" w:rsidRDefault="00C50C73">
          <w:r>
            <w:rPr>
              <w:b/>
              <w:bCs/>
              <w:noProof/>
            </w:rPr>
            <w:fldChar w:fldCharType="end"/>
          </w:r>
        </w:p>
      </w:sdtContent>
    </w:sdt>
    <w:p w14:paraId="27B25BB5" w14:textId="77777777" w:rsidR="00874024" w:rsidRDefault="00874024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bookmarkStart w:id="1" w:name="_Toc223171880"/>
      <w:bookmarkStart w:id="2" w:name="_Toc223171881"/>
      <w:r>
        <w:br w:type="page"/>
      </w:r>
    </w:p>
    <w:p w14:paraId="466D00EE" w14:textId="79720EE5" w:rsidR="00941D40" w:rsidRDefault="00941D40">
      <w:pPr>
        <w:pStyle w:val="Heading1"/>
      </w:pPr>
      <w:r>
        <w:lastRenderedPageBreak/>
        <w:t>Chapter 1: Operational Analysis</w:t>
      </w:r>
      <w:bookmarkEnd w:id="1"/>
    </w:p>
    <w:p w14:paraId="3A6353F9" w14:textId="77777777" w:rsidR="007D2D3E" w:rsidRDefault="004B75F0">
      <w:pPr>
        <w:pStyle w:val="Heading2"/>
      </w:pPr>
      <w:r>
        <w:t>Section 1.1</w:t>
      </w:r>
      <w:bookmarkEnd w:id="2"/>
    </w:p>
    <w:p w14:paraId="0F9946E2" w14:textId="77777777" w:rsidR="007D2D3E" w:rsidRDefault="004B75F0">
      <w:r>
        <w:t>Detailed operational, financial, and risk analysis content with narrative explanations and structured commentary.</w:t>
      </w:r>
    </w:p>
    <w:p w14:paraId="06411443" w14:textId="77777777" w:rsidR="007D2D3E" w:rsidRDefault="004B75F0">
      <w:r>
        <w:t>Detailed operational, financial, and risk analysis content with narrative explanations and structured commentary.</w:t>
      </w:r>
    </w:p>
    <w:p w14:paraId="09B2FEBF" w14:textId="77777777" w:rsidR="007D2D3E" w:rsidRDefault="004B75F0">
      <w:r>
        <w:t>Detailed operational, financial, and risk analysis content with narrative explanations and structured commentary.</w:t>
      </w:r>
    </w:p>
    <w:p w14:paraId="32E3A5E7" w14:textId="77777777" w:rsidR="007D2D3E" w:rsidRDefault="004B75F0">
      <w:r>
        <w:t>Detailed operational, financial, and risk analysis content with narrative explanations and structured commentary.</w:t>
      </w:r>
    </w:p>
    <w:p w14:paraId="62605174" w14:textId="77777777" w:rsidR="007D2D3E" w:rsidRDefault="004B75F0">
      <w:r>
        <w:t>Detailed operational, financial, and risk analysis content with narrative explanations and structured commentary.</w:t>
      </w:r>
    </w:p>
    <w:p w14:paraId="2421B45F" w14:textId="77777777" w:rsidR="007D2D3E" w:rsidRDefault="004B75F0">
      <w:r>
        <w:t>Detailed operational, financial, and risk analysis content with narrative explanations and structured commentary.</w:t>
      </w:r>
    </w:p>
    <w:p w14:paraId="3C116333" w14:textId="77777777" w:rsidR="007D2D3E" w:rsidRDefault="004B75F0">
      <w:r>
        <w:t>Detailed operational, financial, and risk analysis content with narrative explanations and structured commentary.</w:t>
      </w:r>
    </w:p>
    <w:p w14:paraId="02176855" w14:textId="77777777" w:rsidR="007D2D3E" w:rsidRDefault="004B75F0">
      <w:r>
        <w:t>Detailed operational, financial, and risk analysis content with narrative explanations and structured commentary.</w:t>
      </w:r>
    </w:p>
    <w:p w14:paraId="570A3F52" w14:textId="77777777" w:rsidR="007D2D3E" w:rsidRDefault="004B75F0">
      <w:r>
        <w:t>Detailed operational, financial, and risk analysis content with narrative explanations and structured commentary.</w:t>
      </w:r>
    </w:p>
    <w:p w14:paraId="3F2C20B5" w14:textId="77777777" w:rsidR="007D2D3E" w:rsidRDefault="004B75F0">
      <w:r>
        <w:t>Detailed operational, financial, and risk analysis content with narrative explanations and structured commentary.</w:t>
      </w:r>
    </w:p>
    <w:p w14:paraId="1AEF8A29" w14:textId="77777777" w:rsidR="007D2D3E" w:rsidRDefault="004B75F0">
      <w:r>
        <w:t>Detailed operational, financial, and risk analysis content with narrative explanations and structured commentary.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D2D3E" w14:paraId="6E526DA6" w14:textId="77777777">
        <w:trPr>
          <w:jc w:val="center"/>
        </w:trPr>
        <w:tc>
          <w:tcPr>
            <w:tcW w:w="2880" w:type="dxa"/>
          </w:tcPr>
          <w:p w14:paraId="72940887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341827BE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1DB971E0" w14:textId="77777777" w:rsidR="007D2D3E" w:rsidRDefault="004B75F0">
            <w:r>
              <w:t>Data</w:t>
            </w:r>
          </w:p>
        </w:tc>
      </w:tr>
      <w:tr w:rsidR="007D2D3E" w14:paraId="72193F55" w14:textId="77777777">
        <w:trPr>
          <w:jc w:val="center"/>
        </w:trPr>
        <w:tc>
          <w:tcPr>
            <w:tcW w:w="2880" w:type="dxa"/>
          </w:tcPr>
          <w:p w14:paraId="6B4559E3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5E96388C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44044008" w14:textId="77777777" w:rsidR="007D2D3E" w:rsidRDefault="004B75F0">
            <w:r>
              <w:t>Data</w:t>
            </w:r>
          </w:p>
        </w:tc>
      </w:tr>
      <w:tr w:rsidR="007D2D3E" w14:paraId="200CA279" w14:textId="77777777">
        <w:trPr>
          <w:jc w:val="center"/>
        </w:trPr>
        <w:tc>
          <w:tcPr>
            <w:tcW w:w="2880" w:type="dxa"/>
          </w:tcPr>
          <w:p w14:paraId="4D9F8435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7B9FC77B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3BB4BEE8" w14:textId="77777777" w:rsidR="007D2D3E" w:rsidRDefault="004B75F0">
            <w:r>
              <w:t>Data</w:t>
            </w:r>
          </w:p>
        </w:tc>
      </w:tr>
      <w:tr w:rsidR="007D2D3E" w14:paraId="4A3C42E3" w14:textId="77777777">
        <w:trPr>
          <w:jc w:val="center"/>
        </w:trPr>
        <w:tc>
          <w:tcPr>
            <w:tcW w:w="2880" w:type="dxa"/>
          </w:tcPr>
          <w:p w14:paraId="1FC1CDC8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6900329E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47A2C3BF" w14:textId="77777777" w:rsidR="007D2D3E" w:rsidRDefault="004B75F0">
            <w:r>
              <w:t>Data</w:t>
            </w:r>
          </w:p>
        </w:tc>
      </w:tr>
    </w:tbl>
    <w:p w14:paraId="04DEE9C4" w14:textId="77777777" w:rsidR="007D2D3E" w:rsidRDefault="004B75F0">
      <w:pPr>
        <w:pStyle w:val="Caption"/>
      </w:pPr>
      <w:r>
        <w:t>Table: Chapter 1 Section 1 Data Table</w:t>
      </w:r>
    </w:p>
    <w:p w14:paraId="76BABBDF" w14:textId="77777777" w:rsidR="007D2D3E" w:rsidRDefault="004B75F0">
      <w:pPr>
        <w:pStyle w:val="Heading2"/>
      </w:pPr>
      <w:bookmarkStart w:id="3" w:name="_Toc223171882"/>
      <w:r>
        <w:lastRenderedPageBreak/>
        <w:t>Section 1.2</w:t>
      </w:r>
      <w:bookmarkEnd w:id="3"/>
    </w:p>
    <w:p w14:paraId="74C658A3" w14:textId="77777777" w:rsidR="007D2D3E" w:rsidRDefault="004B75F0">
      <w:r>
        <w:t>Detailed operational, financial, and risk analysis content with narrative explanations and structured commentary.</w:t>
      </w:r>
    </w:p>
    <w:p w14:paraId="7843645D" w14:textId="77777777" w:rsidR="007D2D3E" w:rsidRDefault="004B75F0">
      <w:r>
        <w:t>Detailed operational, financial, and risk analysis content with narrative explanations and structured commentary.</w:t>
      </w:r>
    </w:p>
    <w:p w14:paraId="4C6E4D6E" w14:textId="77777777" w:rsidR="007D2D3E" w:rsidRDefault="004B75F0">
      <w:r>
        <w:t>Detailed operational, financial, and risk analysis content with narrative explanations and structured commentary.</w:t>
      </w:r>
    </w:p>
    <w:p w14:paraId="3E9D425D" w14:textId="77777777" w:rsidR="007D2D3E" w:rsidRDefault="004B75F0">
      <w:r>
        <w:t>Detailed operational, financial, and risk analysis content with narrative explanations and structured commentary.</w:t>
      </w:r>
    </w:p>
    <w:p w14:paraId="3207B59D" w14:textId="77777777" w:rsidR="007D2D3E" w:rsidRDefault="004B75F0">
      <w:r>
        <w:t>Detailed operational, financial, and risk analysis content with narrative explanations and structured commentary.</w:t>
      </w:r>
    </w:p>
    <w:p w14:paraId="6CCF1AFA" w14:textId="77777777" w:rsidR="007D2D3E" w:rsidRDefault="004B75F0">
      <w:r>
        <w:t>Detailed operational, financial, and risk analysis content with narrative explanations and structured commentary.</w:t>
      </w:r>
    </w:p>
    <w:p w14:paraId="604AEBF1" w14:textId="77777777" w:rsidR="007D2D3E" w:rsidRDefault="004B75F0">
      <w:r>
        <w:t>Detailed operational, financial, and risk analysis content with narrative explanations and structured commentary.</w:t>
      </w:r>
    </w:p>
    <w:p w14:paraId="354A77CF" w14:textId="77777777" w:rsidR="007D2D3E" w:rsidRDefault="004B75F0">
      <w:r>
        <w:t>Detailed operational, financial, and risk analysis content with narrative explanations and structured commentary.</w:t>
      </w:r>
    </w:p>
    <w:p w14:paraId="04E31253" w14:textId="77777777" w:rsidR="007D2D3E" w:rsidRDefault="004B75F0">
      <w:r>
        <w:t>Detailed operational, financial, and risk analysis content with narrative explanations and structured commentary.</w:t>
      </w:r>
    </w:p>
    <w:p w14:paraId="1642B0A1" w14:textId="77777777" w:rsidR="007D2D3E" w:rsidRDefault="004B75F0">
      <w:r>
        <w:t>Detailed operational, financial, and risk analysis content with narrative explanations and structured commentary.</w:t>
      </w:r>
    </w:p>
    <w:p w14:paraId="177EC5FD" w14:textId="77777777" w:rsidR="007D2D3E" w:rsidRDefault="004B75F0">
      <w:r>
        <w:t>Detailed operational, financial, and risk analysis content with narrative explanations and structured commentary.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D2D3E" w14:paraId="25016351" w14:textId="77777777">
        <w:trPr>
          <w:jc w:val="center"/>
        </w:trPr>
        <w:tc>
          <w:tcPr>
            <w:tcW w:w="2880" w:type="dxa"/>
          </w:tcPr>
          <w:p w14:paraId="757E48E8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08BFEFDC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46617CE6" w14:textId="77777777" w:rsidR="007D2D3E" w:rsidRDefault="004B75F0">
            <w:r>
              <w:t>Data</w:t>
            </w:r>
          </w:p>
        </w:tc>
      </w:tr>
      <w:tr w:rsidR="007D2D3E" w14:paraId="45C7A74E" w14:textId="77777777">
        <w:trPr>
          <w:jc w:val="center"/>
        </w:trPr>
        <w:tc>
          <w:tcPr>
            <w:tcW w:w="2880" w:type="dxa"/>
          </w:tcPr>
          <w:p w14:paraId="414BD326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14F01F8A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5AF6B697" w14:textId="77777777" w:rsidR="007D2D3E" w:rsidRDefault="004B75F0">
            <w:r>
              <w:t>Data</w:t>
            </w:r>
          </w:p>
        </w:tc>
      </w:tr>
      <w:tr w:rsidR="007D2D3E" w14:paraId="127BA2FA" w14:textId="77777777">
        <w:trPr>
          <w:jc w:val="center"/>
        </w:trPr>
        <w:tc>
          <w:tcPr>
            <w:tcW w:w="2880" w:type="dxa"/>
          </w:tcPr>
          <w:p w14:paraId="176A3D1F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61B7834F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58355E9D" w14:textId="77777777" w:rsidR="007D2D3E" w:rsidRDefault="004B75F0">
            <w:r>
              <w:t>Data</w:t>
            </w:r>
          </w:p>
        </w:tc>
      </w:tr>
      <w:tr w:rsidR="007D2D3E" w14:paraId="6C0D06F2" w14:textId="77777777">
        <w:trPr>
          <w:jc w:val="center"/>
        </w:trPr>
        <w:tc>
          <w:tcPr>
            <w:tcW w:w="2880" w:type="dxa"/>
          </w:tcPr>
          <w:p w14:paraId="2C28008D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15A9EFC0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335F5A03" w14:textId="77777777" w:rsidR="007D2D3E" w:rsidRDefault="004B75F0">
            <w:r>
              <w:t>Data</w:t>
            </w:r>
          </w:p>
        </w:tc>
      </w:tr>
    </w:tbl>
    <w:p w14:paraId="4AD0544B" w14:textId="77777777" w:rsidR="007D2D3E" w:rsidRDefault="004B75F0">
      <w:pPr>
        <w:pStyle w:val="Caption"/>
      </w:pPr>
      <w:r>
        <w:t>Table: Chapter 1 Section 2 Data Table</w:t>
      </w:r>
    </w:p>
    <w:p w14:paraId="353EAE1E" w14:textId="77777777" w:rsidR="007D2D3E" w:rsidRDefault="004B75F0">
      <w:pPr>
        <w:pStyle w:val="Heading2"/>
      </w:pPr>
      <w:bookmarkStart w:id="4" w:name="_Toc223171883"/>
      <w:r>
        <w:t>Section 1.3</w:t>
      </w:r>
      <w:bookmarkEnd w:id="4"/>
    </w:p>
    <w:p w14:paraId="40AA8BD1" w14:textId="77777777" w:rsidR="007D2D3E" w:rsidRDefault="004B75F0">
      <w:r>
        <w:t>Detailed operational, financial, and risk analysis content with narrative explanations and structured commentary.</w:t>
      </w:r>
    </w:p>
    <w:p w14:paraId="69C29F60" w14:textId="77777777" w:rsidR="007D2D3E" w:rsidRDefault="004B75F0">
      <w:r>
        <w:lastRenderedPageBreak/>
        <w:t>Detailed operational, financial, and risk analysis content with narrative explanations and structured commentary.</w:t>
      </w:r>
    </w:p>
    <w:p w14:paraId="6A690688" w14:textId="77777777" w:rsidR="007D2D3E" w:rsidRDefault="004B75F0">
      <w:r>
        <w:t>Detailed operational, financial, and risk analysis content with narrative explanations and structured commentary.</w:t>
      </w:r>
    </w:p>
    <w:p w14:paraId="5A2C7562" w14:textId="77777777" w:rsidR="007D2D3E" w:rsidRDefault="004B75F0">
      <w:r>
        <w:t>Detailed operational, financial, and risk analysis content with narrative explanations and structured commentary.</w:t>
      </w:r>
    </w:p>
    <w:p w14:paraId="76A0129B" w14:textId="77777777" w:rsidR="007D2D3E" w:rsidRDefault="004B75F0">
      <w:r>
        <w:t>Detailed operational, financial, and risk analysis content with narrative explanations and structured commentary.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D2D3E" w14:paraId="3C9548EF" w14:textId="77777777">
        <w:trPr>
          <w:jc w:val="center"/>
        </w:trPr>
        <w:tc>
          <w:tcPr>
            <w:tcW w:w="2880" w:type="dxa"/>
          </w:tcPr>
          <w:p w14:paraId="75F6B4A0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147C42C2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7E19BDDA" w14:textId="77777777" w:rsidR="007D2D3E" w:rsidRDefault="004B75F0">
            <w:r>
              <w:t>Data</w:t>
            </w:r>
          </w:p>
        </w:tc>
      </w:tr>
      <w:tr w:rsidR="007D2D3E" w14:paraId="04D28885" w14:textId="77777777">
        <w:trPr>
          <w:jc w:val="center"/>
        </w:trPr>
        <w:tc>
          <w:tcPr>
            <w:tcW w:w="2880" w:type="dxa"/>
          </w:tcPr>
          <w:p w14:paraId="461BD283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3467D5B0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0E7DA293" w14:textId="77777777" w:rsidR="007D2D3E" w:rsidRDefault="004B75F0">
            <w:r>
              <w:t>Data</w:t>
            </w:r>
          </w:p>
        </w:tc>
      </w:tr>
      <w:tr w:rsidR="007D2D3E" w14:paraId="291B9195" w14:textId="77777777">
        <w:trPr>
          <w:jc w:val="center"/>
        </w:trPr>
        <w:tc>
          <w:tcPr>
            <w:tcW w:w="2880" w:type="dxa"/>
          </w:tcPr>
          <w:p w14:paraId="1BCC02C0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7C924E92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13DD3A8B" w14:textId="77777777" w:rsidR="007D2D3E" w:rsidRDefault="004B75F0">
            <w:r>
              <w:t>Data</w:t>
            </w:r>
          </w:p>
        </w:tc>
      </w:tr>
      <w:tr w:rsidR="007D2D3E" w14:paraId="7811F8A7" w14:textId="77777777">
        <w:trPr>
          <w:jc w:val="center"/>
        </w:trPr>
        <w:tc>
          <w:tcPr>
            <w:tcW w:w="2880" w:type="dxa"/>
          </w:tcPr>
          <w:p w14:paraId="21ACC59E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7C25F29F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56D9AEC1" w14:textId="77777777" w:rsidR="007D2D3E" w:rsidRDefault="004B75F0">
            <w:r>
              <w:t>Data</w:t>
            </w:r>
          </w:p>
        </w:tc>
      </w:tr>
    </w:tbl>
    <w:p w14:paraId="647D1700" w14:textId="77777777" w:rsidR="007D2D3E" w:rsidRDefault="004B75F0">
      <w:pPr>
        <w:pStyle w:val="Caption"/>
      </w:pPr>
      <w:r>
        <w:t>Table: Chapter 1 Section 3 Data Table</w:t>
      </w:r>
    </w:p>
    <w:p w14:paraId="2DE85044" w14:textId="77777777" w:rsidR="007D2D3E" w:rsidRDefault="004B75F0">
      <w:pPr>
        <w:pStyle w:val="Heading2"/>
      </w:pPr>
      <w:bookmarkStart w:id="5" w:name="_Toc223171884"/>
      <w:r>
        <w:t>Section 1.4</w:t>
      </w:r>
      <w:bookmarkEnd w:id="5"/>
    </w:p>
    <w:p w14:paraId="445BFE72" w14:textId="77777777" w:rsidR="007D2D3E" w:rsidRDefault="004B75F0">
      <w:r>
        <w:t>Detailed operational, financial, and risk analysis content with narrative explanations and structured commentary.</w:t>
      </w:r>
    </w:p>
    <w:p w14:paraId="183D28AB" w14:textId="77777777" w:rsidR="007D2D3E" w:rsidRDefault="004B75F0">
      <w:r>
        <w:t>Detailed operational, financial, and risk analysis content with narrative explanations and structured commentary.</w:t>
      </w:r>
    </w:p>
    <w:p w14:paraId="7D4DE602" w14:textId="77777777" w:rsidR="007D2D3E" w:rsidRDefault="004B75F0">
      <w:r>
        <w:t>Detailed operational, financial, and risk analysis content with narrative explanations and structured commentary.</w:t>
      </w:r>
    </w:p>
    <w:p w14:paraId="307DDC47" w14:textId="77777777" w:rsidR="007D2D3E" w:rsidRDefault="004B75F0">
      <w:r>
        <w:t>Detailed operational, financial, and risk analysis content with narrative explanations and structured commentary.</w:t>
      </w:r>
    </w:p>
    <w:p w14:paraId="67786BE1" w14:textId="77777777" w:rsidR="007D2D3E" w:rsidRDefault="004B75F0">
      <w:r>
        <w:t>Detailed operational, financial, and risk analysis content with narrative explanations and structured commentary.</w:t>
      </w:r>
    </w:p>
    <w:p w14:paraId="11CF79A6" w14:textId="77777777" w:rsidR="007D2D3E" w:rsidRDefault="004B75F0">
      <w:r>
        <w:t>Detailed operational, financial, and risk analysis content with narrative explanations and structured commentary.</w:t>
      </w:r>
    </w:p>
    <w:p w14:paraId="5F7A7FCA" w14:textId="77777777" w:rsidR="007D2D3E" w:rsidRDefault="004B75F0">
      <w:r>
        <w:t>Detailed operational, financial, and risk analysis content with narrative explanations and structured commentary.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D2D3E" w14:paraId="02045D93" w14:textId="77777777">
        <w:trPr>
          <w:jc w:val="center"/>
        </w:trPr>
        <w:tc>
          <w:tcPr>
            <w:tcW w:w="2880" w:type="dxa"/>
          </w:tcPr>
          <w:p w14:paraId="798541D8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083BF707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7F808F3F" w14:textId="77777777" w:rsidR="007D2D3E" w:rsidRDefault="004B75F0">
            <w:r>
              <w:t>Data</w:t>
            </w:r>
          </w:p>
        </w:tc>
      </w:tr>
      <w:tr w:rsidR="007D2D3E" w14:paraId="0355ADCE" w14:textId="77777777">
        <w:trPr>
          <w:jc w:val="center"/>
        </w:trPr>
        <w:tc>
          <w:tcPr>
            <w:tcW w:w="2880" w:type="dxa"/>
          </w:tcPr>
          <w:p w14:paraId="7C868346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4F672172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427AFD56" w14:textId="77777777" w:rsidR="007D2D3E" w:rsidRDefault="004B75F0">
            <w:r>
              <w:t>Data</w:t>
            </w:r>
          </w:p>
        </w:tc>
      </w:tr>
      <w:tr w:rsidR="007D2D3E" w14:paraId="3EE9FFD9" w14:textId="77777777">
        <w:trPr>
          <w:jc w:val="center"/>
        </w:trPr>
        <w:tc>
          <w:tcPr>
            <w:tcW w:w="2880" w:type="dxa"/>
          </w:tcPr>
          <w:p w14:paraId="08F957FC" w14:textId="77777777" w:rsidR="007D2D3E" w:rsidRDefault="004B75F0">
            <w:r>
              <w:lastRenderedPageBreak/>
              <w:t>Data</w:t>
            </w:r>
          </w:p>
        </w:tc>
        <w:tc>
          <w:tcPr>
            <w:tcW w:w="2880" w:type="dxa"/>
          </w:tcPr>
          <w:p w14:paraId="60B10F19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039D26E6" w14:textId="77777777" w:rsidR="007D2D3E" w:rsidRDefault="004B75F0">
            <w:r>
              <w:t>Data</w:t>
            </w:r>
          </w:p>
        </w:tc>
      </w:tr>
      <w:tr w:rsidR="007D2D3E" w14:paraId="60B764CE" w14:textId="77777777">
        <w:trPr>
          <w:jc w:val="center"/>
        </w:trPr>
        <w:tc>
          <w:tcPr>
            <w:tcW w:w="2880" w:type="dxa"/>
          </w:tcPr>
          <w:p w14:paraId="32090DD0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2063A035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2905DB36" w14:textId="77777777" w:rsidR="007D2D3E" w:rsidRDefault="004B75F0">
            <w:r>
              <w:t>Data</w:t>
            </w:r>
          </w:p>
        </w:tc>
      </w:tr>
    </w:tbl>
    <w:p w14:paraId="76A329E5" w14:textId="77777777" w:rsidR="007D2D3E" w:rsidRDefault="004B75F0">
      <w:pPr>
        <w:pStyle w:val="Caption"/>
      </w:pPr>
      <w:r>
        <w:t>Table: Chapter 1 Section 4 Data Table</w:t>
      </w:r>
    </w:p>
    <w:p w14:paraId="6C8B2814" w14:textId="77777777" w:rsidR="007D2D3E" w:rsidRDefault="004B75F0">
      <w:pPr>
        <w:pStyle w:val="Heading2"/>
      </w:pPr>
      <w:bookmarkStart w:id="6" w:name="_Toc223171885"/>
      <w:r>
        <w:t>Section 1.5</w:t>
      </w:r>
      <w:bookmarkEnd w:id="6"/>
    </w:p>
    <w:p w14:paraId="318D8B11" w14:textId="77777777" w:rsidR="007D2D3E" w:rsidRDefault="004B75F0">
      <w:r>
        <w:t>Detailed operational, financial, and risk analysis content with narrative explanations and structured commentary.</w:t>
      </w:r>
    </w:p>
    <w:p w14:paraId="1E1CD223" w14:textId="77777777" w:rsidR="007D2D3E" w:rsidRDefault="004B75F0">
      <w:r>
        <w:t>Detailed operational, financial, and risk analysis content with narrative explanations and structured commentary.</w:t>
      </w:r>
    </w:p>
    <w:p w14:paraId="52B63CB7" w14:textId="77777777" w:rsidR="007D2D3E" w:rsidRDefault="004B75F0">
      <w:r>
        <w:t>Detailed operational, financial, and risk analysis content with narrative explanations and structured commentary.</w:t>
      </w:r>
    </w:p>
    <w:p w14:paraId="34441492" w14:textId="77777777" w:rsidR="007D2D3E" w:rsidRDefault="004B75F0">
      <w:r>
        <w:t>Detailed operational, financial, and risk analysis content with narrative explanations and structured commentary.</w:t>
      </w:r>
    </w:p>
    <w:p w14:paraId="32D5E195" w14:textId="77777777" w:rsidR="007D2D3E" w:rsidRDefault="004B75F0">
      <w:r>
        <w:t>Detailed operational, financial, and risk analysis content with narrative explanations and structured commentary.</w:t>
      </w:r>
    </w:p>
    <w:p w14:paraId="523BE1FA" w14:textId="77777777" w:rsidR="007D2D3E" w:rsidRDefault="004B75F0">
      <w:r>
        <w:t>Detailed operational, financial, and risk analysis content with narrative explanations and structured commentary.</w:t>
      </w:r>
    </w:p>
    <w:p w14:paraId="5E590D48" w14:textId="77777777" w:rsidR="007D2D3E" w:rsidRDefault="004B75F0">
      <w:r>
        <w:t>Detailed operational, financial, and risk analysis content with narrative explanations and structured commentary.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D2D3E" w14:paraId="3C033FE7" w14:textId="77777777">
        <w:trPr>
          <w:jc w:val="center"/>
        </w:trPr>
        <w:tc>
          <w:tcPr>
            <w:tcW w:w="2880" w:type="dxa"/>
          </w:tcPr>
          <w:p w14:paraId="195F7EB7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7F8CFA1C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5E63F6E3" w14:textId="77777777" w:rsidR="007D2D3E" w:rsidRDefault="004B75F0">
            <w:r>
              <w:t>Data</w:t>
            </w:r>
          </w:p>
        </w:tc>
      </w:tr>
      <w:tr w:rsidR="007D2D3E" w14:paraId="2B244E17" w14:textId="77777777">
        <w:trPr>
          <w:jc w:val="center"/>
        </w:trPr>
        <w:tc>
          <w:tcPr>
            <w:tcW w:w="2880" w:type="dxa"/>
          </w:tcPr>
          <w:p w14:paraId="63B747CC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094A56DF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03F362DC" w14:textId="77777777" w:rsidR="007D2D3E" w:rsidRDefault="004B75F0">
            <w:r>
              <w:t>Data</w:t>
            </w:r>
          </w:p>
        </w:tc>
      </w:tr>
      <w:tr w:rsidR="007D2D3E" w14:paraId="617E97C6" w14:textId="77777777">
        <w:trPr>
          <w:jc w:val="center"/>
        </w:trPr>
        <w:tc>
          <w:tcPr>
            <w:tcW w:w="2880" w:type="dxa"/>
          </w:tcPr>
          <w:p w14:paraId="2AD49CBA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398D5347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7DC09E1C" w14:textId="77777777" w:rsidR="007D2D3E" w:rsidRDefault="004B75F0">
            <w:r>
              <w:t>Data</w:t>
            </w:r>
          </w:p>
        </w:tc>
      </w:tr>
      <w:tr w:rsidR="007D2D3E" w14:paraId="3242EA66" w14:textId="77777777">
        <w:trPr>
          <w:jc w:val="center"/>
        </w:trPr>
        <w:tc>
          <w:tcPr>
            <w:tcW w:w="2880" w:type="dxa"/>
          </w:tcPr>
          <w:p w14:paraId="50916DA8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7628A0FE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0FB51DBF" w14:textId="77777777" w:rsidR="007D2D3E" w:rsidRDefault="004B75F0">
            <w:r>
              <w:t>Data</w:t>
            </w:r>
          </w:p>
        </w:tc>
      </w:tr>
    </w:tbl>
    <w:p w14:paraId="4C2725DE" w14:textId="77777777" w:rsidR="007D2D3E" w:rsidRDefault="004B75F0">
      <w:pPr>
        <w:pStyle w:val="Caption"/>
      </w:pPr>
      <w:r>
        <w:t>Table: Chapter 1 Section 5 Data Table</w:t>
      </w:r>
    </w:p>
    <w:p w14:paraId="14E4952F" w14:textId="77777777" w:rsidR="007D2D3E" w:rsidRDefault="004B75F0">
      <w:pPr>
        <w:pStyle w:val="Heading1"/>
      </w:pPr>
      <w:bookmarkStart w:id="7" w:name="_Toc223171886"/>
      <w:r>
        <w:t>Chapter 2: Operational Analysis</w:t>
      </w:r>
      <w:bookmarkEnd w:id="7"/>
    </w:p>
    <w:p w14:paraId="203BF641" w14:textId="77777777" w:rsidR="007D2D3E" w:rsidRDefault="004B75F0">
      <w:pPr>
        <w:pStyle w:val="Heading2"/>
      </w:pPr>
      <w:bookmarkStart w:id="8" w:name="_Toc223171887"/>
      <w:r>
        <w:t>Section 2.1</w:t>
      </w:r>
      <w:bookmarkEnd w:id="8"/>
    </w:p>
    <w:p w14:paraId="3762EEB6" w14:textId="77777777" w:rsidR="007D2D3E" w:rsidRDefault="004B75F0">
      <w:r>
        <w:t>Detailed operational, financial, and risk analysis content with narrative explanations and structured commentary.</w:t>
      </w:r>
    </w:p>
    <w:p w14:paraId="696C8073" w14:textId="77777777" w:rsidR="007D2D3E" w:rsidRDefault="004B75F0">
      <w:r>
        <w:t>Detailed operational, financial, and risk analysis content with narrative explanations and structured commentary.</w:t>
      </w:r>
    </w:p>
    <w:p w14:paraId="0288AECC" w14:textId="77777777" w:rsidR="007D2D3E" w:rsidRDefault="004B75F0">
      <w:r>
        <w:lastRenderedPageBreak/>
        <w:t>Detailed operational, financial, and risk analysis content with narrative explanations and structured commentary.</w:t>
      </w:r>
    </w:p>
    <w:p w14:paraId="50A6749E" w14:textId="77777777" w:rsidR="007D2D3E" w:rsidRDefault="004B75F0">
      <w:r>
        <w:t>Detailed operational, financial, and risk analysis content with narrative explanations and structured commentary.</w:t>
      </w:r>
    </w:p>
    <w:p w14:paraId="1CD4A732" w14:textId="77777777" w:rsidR="007D2D3E" w:rsidRDefault="004B75F0">
      <w:r>
        <w:t>Detailed operational, financial, and risk analysis content with narrative explanations and structured commentary.</w:t>
      </w:r>
    </w:p>
    <w:p w14:paraId="251EF2D2" w14:textId="77777777" w:rsidR="007D2D3E" w:rsidRDefault="004B75F0">
      <w:r>
        <w:t>Detailed operational, financial, and risk analysis content with narrative explanations and structured commentary.</w:t>
      </w:r>
    </w:p>
    <w:p w14:paraId="2F562AF9" w14:textId="77777777" w:rsidR="007D2D3E" w:rsidRDefault="004B75F0">
      <w:r>
        <w:t>Detailed operational, financial, and risk analysis content with narrative explanations and structured commentary.</w:t>
      </w:r>
    </w:p>
    <w:p w14:paraId="17BB4D47" w14:textId="77777777" w:rsidR="007D2D3E" w:rsidRDefault="004B75F0">
      <w:r>
        <w:t>Detailed operational, financial, and risk analysis content with narrative explanations and structured commentary.</w:t>
      </w:r>
    </w:p>
    <w:p w14:paraId="079066D3" w14:textId="77777777" w:rsidR="007D2D3E" w:rsidRDefault="004B75F0">
      <w:r>
        <w:t>Detailed operational, financial, and risk analysis content with narrative explanations and structured commentary.</w:t>
      </w:r>
    </w:p>
    <w:p w14:paraId="49C571D0" w14:textId="77777777" w:rsidR="007D2D3E" w:rsidRDefault="004B75F0">
      <w:r>
        <w:t>Detailed operational, financial, and risk analysis content with narrative explanations and structured commentary.</w:t>
      </w:r>
    </w:p>
    <w:p w14:paraId="36AC0524" w14:textId="77777777" w:rsidR="007D2D3E" w:rsidRDefault="004B75F0">
      <w:r>
        <w:t>Detailed operational, financial, and risk analysis content with narrative explanations and structured commentary.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D2D3E" w14:paraId="1161EBDD" w14:textId="77777777">
        <w:trPr>
          <w:jc w:val="center"/>
        </w:trPr>
        <w:tc>
          <w:tcPr>
            <w:tcW w:w="2880" w:type="dxa"/>
          </w:tcPr>
          <w:p w14:paraId="004E01FC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4BAED419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0D0B9BBA" w14:textId="77777777" w:rsidR="007D2D3E" w:rsidRDefault="004B75F0">
            <w:r>
              <w:t>Data</w:t>
            </w:r>
          </w:p>
        </w:tc>
      </w:tr>
      <w:tr w:rsidR="007D2D3E" w14:paraId="7EFEE3D4" w14:textId="77777777">
        <w:trPr>
          <w:jc w:val="center"/>
        </w:trPr>
        <w:tc>
          <w:tcPr>
            <w:tcW w:w="2880" w:type="dxa"/>
          </w:tcPr>
          <w:p w14:paraId="74A24716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108E13FA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35A11066" w14:textId="77777777" w:rsidR="007D2D3E" w:rsidRDefault="004B75F0">
            <w:r>
              <w:t>Data</w:t>
            </w:r>
          </w:p>
        </w:tc>
      </w:tr>
      <w:tr w:rsidR="007D2D3E" w14:paraId="63500F60" w14:textId="77777777">
        <w:trPr>
          <w:jc w:val="center"/>
        </w:trPr>
        <w:tc>
          <w:tcPr>
            <w:tcW w:w="2880" w:type="dxa"/>
          </w:tcPr>
          <w:p w14:paraId="137746DC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61E62FB9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56C1C930" w14:textId="77777777" w:rsidR="007D2D3E" w:rsidRDefault="004B75F0">
            <w:r>
              <w:t>Data</w:t>
            </w:r>
          </w:p>
        </w:tc>
      </w:tr>
      <w:tr w:rsidR="007D2D3E" w14:paraId="7014113B" w14:textId="77777777">
        <w:trPr>
          <w:jc w:val="center"/>
        </w:trPr>
        <w:tc>
          <w:tcPr>
            <w:tcW w:w="2880" w:type="dxa"/>
          </w:tcPr>
          <w:p w14:paraId="116AC705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4861C8EF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6A66428D" w14:textId="77777777" w:rsidR="007D2D3E" w:rsidRDefault="004B75F0">
            <w:r>
              <w:t>Data</w:t>
            </w:r>
          </w:p>
        </w:tc>
      </w:tr>
    </w:tbl>
    <w:p w14:paraId="4CE607DB" w14:textId="77777777" w:rsidR="007D2D3E" w:rsidRDefault="004B75F0">
      <w:pPr>
        <w:pStyle w:val="Caption"/>
      </w:pPr>
      <w:r>
        <w:t>Table: Chapter 2 Section 1 Data Table</w:t>
      </w:r>
    </w:p>
    <w:p w14:paraId="2FC84D54" w14:textId="77777777" w:rsidR="007D2D3E" w:rsidRDefault="004B75F0">
      <w:r>
        <w:br w:type="page"/>
      </w:r>
    </w:p>
    <w:p w14:paraId="324B5127" w14:textId="77777777" w:rsidR="007D2D3E" w:rsidRDefault="004B75F0">
      <w:pPr>
        <w:pStyle w:val="Heading2"/>
      </w:pPr>
      <w:bookmarkStart w:id="9" w:name="_Toc223171888"/>
      <w:r>
        <w:lastRenderedPageBreak/>
        <w:t>Section 2.2</w:t>
      </w:r>
      <w:bookmarkEnd w:id="9"/>
    </w:p>
    <w:p w14:paraId="0E752382" w14:textId="77777777" w:rsidR="007D2D3E" w:rsidRDefault="004B75F0">
      <w:r>
        <w:t>Detailed operational, financial, and risk analysis content with narrative explanations and structured commentary.</w:t>
      </w:r>
    </w:p>
    <w:p w14:paraId="3EDFD9A4" w14:textId="77777777" w:rsidR="007D2D3E" w:rsidRDefault="004B75F0">
      <w:r>
        <w:t>Detailed operational, financial, and risk analysis content with narrative explanations and structured commentary.</w:t>
      </w:r>
    </w:p>
    <w:p w14:paraId="2CAD30E3" w14:textId="77777777" w:rsidR="007D2D3E" w:rsidRDefault="004B75F0">
      <w:r>
        <w:t>Detailed operational, financial, and risk analysis content with narrative explanations and structured commentary.</w:t>
      </w:r>
    </w:p>
    <w:p w14:paraId="0B3932CF" w14:textId="77777777" w:rsidR="007D2D3E" w:rsidRDefault="004B75F0">
      <w:r>
        <w:t>Detailed operational, financial, and risk analysis content with narrative explanations and structured commentary.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D2D3E" w14:paraId="18C9DDF5" w14:textId="77777777">
        <w:trPr>
          <w:jc w:val="center"/>
        </w:trPr>
        <w:tc>
          <w:tcPr>
            <w:tcW w:w="2880" w:type="dxa"/>
          </w:tcPr>
          <w:p w14:paraId="2C5EE779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4FE2D03E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4B5BB8B5" w14:textId="77777777" w:rsidR="007D2D3E" w:rsidRDefault="004B75F0">
            <w:r>
              <w:t>Data</w:t>
            </w:r>
          </w:p>
        </w:tc>
      </w:tr>
      <w:tr w:rsidR="007D2D3E" w14:paraId="151763AE" w14:textId="77777777">
        <w:trPr>
          <w:jc w:val="center"/>
        </w:trPr>
        <w:tc>
          <w:tcPr>
            <w:tcW w:w="2880" w:type="dxa"/>
          </w:tcPr>
          <w:p w14:paraId="1354D08E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37D1952E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7E54C506" w14:textId="77777777" w:rsidR="007D2D3E" w:rsidRDefault="004B75F0">
            <w:r>
              <w:t>Data</w:t>
            </w:r>
          </w:p>
        </w:tc>
      </w:tr>
      <w:tr w:rsidR="007D2D3E" w14:paraId="4787F1A9" w14:textId="77777777">
        <w:trPr>
          <w:jc w:val="center"/>
        </w:trPr>
        <w:tc>
          <w:tcPr>
            <w:tcW w:w="2880" w:type="dxa"/>
          </w:tcPr>
          <w:p w14:paraId="3D57BE49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6A2BD993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2F46BB30" w14:textId="77777777" w:rsidR="007D2D3E" w:rsidRDefault="004B75F0">
            <w:r>
              <w:t>Data</w:t>
            </w:r>
          </w:p>
        </w:tc>
      </w:tr>
      <w:tr w:rsidR="007D2D3E" w14:paraId="5629744D" w14:textId="77777777">
        <w:trPr>
          <w:jc w:val="center"/>
        </w:trPr>
        <w:tc>
          <w:tcPr>
            <w:tcW w:w="2880" w:type="dxa"/>
          </w:tcPr>
          <w:p w14:paraId="454EB656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77B5E831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18998FAC" w14:textId="77777777" w:rsidR="007D2D3E" w:rsidRDefault="004B75F0">
            <w:r>
              <w:t>Data</w:t>
            </w:r>
          </w:p>
        </w:tc>
      </w:tr>
    </w:tbl>
    <w:p w14:paraId="0F5F9E5E" w14:textId="77777777" w:rsidR="007D2D3E" w:rsidRDefault="004B75F0">
      <w:pPr>
        <w:pStyle w:val="Caption"/>
      </w:pPr>
      <w:r>
        <w:t>Table: Chapter 2 Section 2 Data Table</w:t>
      </w:r>
    </w:p>
    <w:p w14:paraId="624B414E" w14:textId="77777777" w:rsidR="007D2D3E" w:rsidRDefault="004B75F0">
      <w:pPr>
        <w:pStyle w:val="Heading2"/>
      </w:pPr>
      <w:bookmarkStart w:id="10" w:name="_Toc223171889"/>
      <w:r>
        <w:t>Section 2.3</w:t>
      </w:r>
      <w:bookmarkEnd w:id="10"/>
    </w:p>
    <w:p w14:paraId="7C154046" w14:textId="77777777" w:rsidR="007D2D3E" w:rsidRDefault="004B75F0">
      <w:r>
        <w:t>Detailed operational, financial, and risk analysis content with narrative explanations and structured commentary.</w:t>
      </w:r>
    </w:p>
    <w:p w14:paraId="564FAFB2" w14:textId="77777777" w:rsidR="007D2D3E" w:rsidRDefault="004B75F0">
      <w:r>
        <w:t>Detailed operational, financial, and risk analysis content with narrative explanations and structured commentary.</w:t>
      </w:r>
    </w:p>
    <w:p w14:paraId="4A1419A7" w14:textId="77777777" w:rsidR="007D2D3E" w:rsidRDefault="004B75F0">
      <w:r>
        <w:t>Detailed operational, financial, and risk analysis content with narrative explanations and structured commentary.</w:t>
      </w:r>
    </w:p>
    <w:p w14:paraId="0028FB48" w14:textId="77777777" w:rsidR="007D2D3E" w:rsidRDefault="004B75F0">
      <w:r>
        <w:t>Detailed operational, financial, and risk analysis content with narrative explanations and structured commentary.</w:t>
      </w:r>
    </w:p>
    <w:p w14:paraId="3F3CA3F1" w14:textId="77777777" w:rsidR="007D2D3E" w:rsidRDefault="004B75F0">
      <w:r>
        <w:t>Detailed operational, financial, and risk analysis content with narrative explanations and structured commentary.</w:t>
      </w:r>
    </w:p>
    <w:p w14:paraId="146A2388" w14:textId="77777777" w:rsidR="007D2D3E" w:rsidRDefault="004B75F0">
      <w:r>
        <w:t>Detailed operational, financial, and risk analysis content with narrative explanations and structured commentary.</w:t>
      </w:r>
    </w:p>
    <w:p w14:paraId="46E1C523" w14:textId="77777777" w:rsidR="007D2D3E" w:rsidRDefault="004B75F0">
      <w:r>
        <w:t>Detailed operational, financial, and risk analysis content with narrative explanations and structured commentary.</w:t>
      </w:r>
    </w:p>
    <w:p w14:paraId="5E54BA69" w14:textId="77777777" w:rsidR="007D2D3E" w:rsidRDefault="004B75F0">
      <w:r>
        <w:t>Detailed operational, financial, and risk analysis content with narrative explanations and structured commentary.</w:t>
      </w:r>
    </w:p>
    <w:p w14:paraId="73804128" w14:textId="77777777" w:rsidR="007D2D3E" w:rsidRDefault="004B75F0">
      <w:r>
        <w:lastRenderedPageBreak/>
        <w:t>Detailed operational, financial, and risk analysis content with narrative explanations and structured commentary.</w:t>
      </w:r>
    </w:p>
    <w:p w14:paraId="1A5094C5" w14:textId="77777777" w:rsidR="007D2D3E" w:rsidRDefault="004B75F0">
      <w:r>
        <w:t>Detailed operational, financial, and risk analysis content with narrative explanations and structured commentary.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D2D3E" w14:paraId="17DDD9DE" w14:textId="77777777">
        <w:trPr>
          <w:jc w:val="center"/>
        </w:trPr>
        <w:tc>
          <w:tcPr>
            <w:tcW w:w="2880" w:type="dxa"/>
          </w:tcPr>
          <w:p w14:paraId="2067F900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4FC827A7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4CA6036A" w14:textId="77777777" w:rsidR="007D2D3E" w:rsidRDefault="004B75F0">
            <w:r>
              <w:t>Data</w:t>
            </w:r>
          </w:p>
        </w:tc>
      </w:tr>
      <w:tr w:rsidR="007D2D3E" w14:paraId="0CBFDA77" w14:textId="77777777">
        <w:trPr>
          <w:jc w:val="center"/>
        </w:trPr>
        <w:tc>
          <w:tcPr>
            <w:tcW w:w="2880" w:type="dxa"/>
          </w:tcPr>
          <w:p w14:paraId="34FBE3C1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3E5D2F3E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17EA25FB" w14:textId="77777777" w:rsidR="007D2D3E" w:rsidRDefault="004B75F0">
            <w:r>
              <w:t>Data</w:t>
            </w:r>
          </w:p>
        </w:tc>
      </w:tr>
      <w:tr w:rsidR="007D2D3E" w14:paraId="2362DFCF" w14:textId="77777777">
        <w:trPr>
          <w:jc w:val="center"/>
        </w:trPr>
        <w:tc>
          <w:tcPr>
            <w:tcW w:w="2880" w:type="dxa"/>
          </w:tcPr>
          <w:p w14:paraId="372CB743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497F4960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332EBF05" w14:textId="77777777" w:rsidR="007D2D3E" w:rsidRDefault="004B75F0">
            <w:r>
              <w:t>Data</w:t>
            </w:r>
          </w:p>
        </w:tc>
      </w:tr>
      <w:tr w:rsidR="007D2D3E" w14:paraId="08E846CB" w14:textId="77777777">
        <w:trPr>
          <w:jc w:val="center"/>
        </w:trPr>
        <w:tc>
          <w:tcPr>
            <w:tcW w:w="2880" w:type="dxa"/>
          </w:tcPr>
          <w:p w14:paraId="2330DC7F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2487B4E0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0532CCD2" w14:textId="77777777" w:rsidR="007D2D3E" w:rsidRDefault="004B75F0">
            <w:r>
              <w:t>Data</w:t>
            </w:r>
          </w:p>
        </w:tc>
      </w:tr>
    </w:tbl>
    <w:p w14:paraId="51F09D8E" w14:textId="77777777" w:rsidR="007D2D3E" w:rsidRDefault="004B75F0">
      <w:pPr>
        <w:pStyle w:val="Caption"/>
      </w:pPr>
      <w:r>
        <w:t>Table: Chapter 2 Section 3 Data Table</w:t>
      </w:r>
    </w:p>
    <w:p w14:paraId="16D93930" w14:textId="77777777" w:rsidR="007D2D3E" w:rsidRDefault="004B75F0">
      <w:pPr>
        <w:pStyle w:val="Heading2"/>
      </w:pPr>
      <w:bookmarkStart w:id="11" w:name="_Toc223171890"/>
      <w:r>
        <w:t>Section 2.4</w:t>
      </w:r>
      <w:bookmarkEnd w:id="11"/>
    </w:p>
    <w:p w14:paraId="2673AFCB" w14:textId="77777777" w:rsidR="007D2D3E" w:rsidRDefault="004B75F0">
      <w:r>
        <w:t>Detailed operational, financial, and risk analysis content with narrative explanations and structured commentary.</w:t>
      </w:r>
    </w:p>
    <w:p w14:paraId="3F2BD1EB" w14:textId="77777777" w:rsidR="007D2D3E" w:rsidRDefault="004B75F0">
      <w:r>
        <w:t>Detailed operational, financial, and risk analysis content with narrative explanations and structured commentary.</w:t>
      </w:r>
    </w:p>
    <w:p w14:paraId="0F20EFAD" w14:textId="77777777" w:rsidR="007D2D3E" w:rsidRDefault="004B75F0">
      <w:r>
        <w:t>Detailed operational, financial, and risk analysis content with narrative explanations and structured commentary.</w:t>
      </w:r>
    </w:p>
    <w:p w14:paraId="7D978860" w14:textId="77777777" w:rsidR="007D2D3E" w:rsidRDefault="004B75F0">
      <w:r>
        <w:t>Detailed operational, financial, and risk analysis content with narrative explanations and structured commentary.</w:t>
      </w:r>
    </w:p>
    <w:p w14:paraId="3957C47C" w14:textId="77777777" w:rsidR="007D2D3E" w:rsidRDefault="004B75F0">
      <w:r>
        <w:t>Detailed operational, financial, and risk analysis content with narrative explanations and structured commentary.</w:t>
      </w:r>
    </w:p>
    <w:p w14:paraId="77199B64" w14:textId="77777777" w:rsidR="007D2D3E" w:rsidRDefault="004B75F0">
      <w:r>
        <w:t>Detailed operational, financial, and risk analysis content with narrative explanations and structured commentary.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D2D3E" w14:paraId="2BD77E20" w14:textId="77777777">
        <w:trPr>
          <w:jc w:val="center"/>
        </w:trPr>
        <w:tc>
          <w:tcPr>
            <w:tcW w:w="2880" w:type="dxa"/>
          </w:tcPr>
          <w:p w14:paraId="2C6B3D12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2912AB0A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4C386DC2" w14:textId="77777777" w:rsidR="007D2D3E" w:rsidRDefault="004B75F0">
            <w:r>
              <w:t>Data</w:t>
            </w:r>
          </w:p>
        </w:tc>
      </w:tr>
      <w:tr w:rsidR="007D2D3E" w14:paraId="103AF968" w14:textId="77777777">
        <w:trPr>
          <w:jc w:val="center"/>
        </w:trPr>
        <w:tc>
          <w:tcPr>
            <w:tcW w:w="2880" w:type="dxa"/>
          </w:tcPr>
          <w:p w14:paraId="050E5284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118050F9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02AF0AB8" w14:textId="77777777" w:rsidR="007D2D3E" w:rsidRDefault="004B75F0">
            <w:r>
              <w:t>Data</w:t>
            </w:r>
          </w:p>
        </w:tc>
      </w:tr>
      <w:tr w:rsidR="007D2D3E" w14:paraId="1CD5C436" w14:textId="77777777">
        <w:trPr>
          <w:jc w:val="center"/>
        </w:trPr>
        <w:tc>
          <w:tcPr>
            <w:tcW w:w="2880" w:type="dxa"/>
          </w:tcPr>
          <w:p w14:paraId="417EC5FA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377DE555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73D3BBBA" w14:textId="77777777" w:rsidR="007D2D3E" w:rsidRDefault="004B75F0">
            <w:r>
              <w:t>Data</w:t>
            </w:r>
          </w:p>
        </w:tc>
      </w:tr>
      <w:tr w:rsidR="007D2D3E" w14:paraId="563D2951" w14:textId="77777777">
        <w:trPr>
          <w:jc w:val="center"/>
        </w:trPr>
        <w:tc>
          <w:tcPr>
            <w:tcW w:w="2880" w:type="dxa"/>
          </w:tcPr>
          <w:p w14:paraId="4FD505D6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3A4DC1C0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540EC8E0" w14:textId="77777777" w:rsidR="007D2D3E" w:rsidRDefault="004B75F0">
            <w:r>
              <w:t>Data</w:t>
            </w:r>
          </w:p>
        </w:tc>
      </w:tr>
    </w:tbl>
    <w:p w14:paraId="0366F081" w14:textId="77777777" w:rsidR="007D2D3E" w:rsidRDefault="004B75F0">
      <w:pPr>
        <w:pStyle w:val="Caption"/>
      </w:pPr>
      <w:r>
        <w:t>Table: Chapter 2 Section 4 Data Table</w:t>
      </w:r>
    </w:p>
    <w:p w14:paraId="1F2543CE" w14:textId="77777777" w:rsidR="007D2D3E" w:rsidRDefault="004B75F0">
      <w:pPr>
        <w:pStyle w:val="Heading1"/>
      </w:pPr>
      <w:bookmarkStart w:id="12" w:name="_Toc223171891"/>
      <w:r>
        <w:lastRenderedPageBreak/>
        <w:t>Chapter 3: Operational Analysis</w:t>
      </w:r>
      <w:bookmarkEnd w:id="12"/>
    </w:p>
    <w:p w14:paraId="73A6FF7D" w14:textId="77777777" w:rsidR="007D2D3E" w:rsidRDefault="004B75F0">
      <w:pPr>
        <w:pStyle w:val="Heading2"/>
      </w:pPr>
      <w:bookmarkStart w:id="13" w:name="_Toc223171892"/>
      <w:r>
        <w:t>Section 3.1</w:t>
      </w:r>
      <w:bookmarkEnd w:id="13"/>
    </w:p>
    <w:p w14:paraId="68A44D74" w14:textId="77777777" w:rsidR="007D2D3E" w:rsidRDefault="004B75F0">
      <w:r>
        <w:t>Detailed operational, financial, and risk analysis content with narrative explanations and structured commentary.</w:t>
      </w:r>
    </w:p>
    <w:p w14:paraId="023C3C54" w14:textId="77777777" w:rsidR="007D2D3E" w:rsidRDefault="004B75F0">
      <w:r>
        <w:t>Detailed operational, financial, and risk analysis content with narrative explanations and structured commentary.</w:t>
      </w:r>
    </w:p>
    <w:p w14:paraId="5BE3062E" w14:textId="77777777" w:rsidR="007D2D3E" w:rsidRDefault="004B75F0">
      <w:r>
        <w:t>Detailed operational, financial, and risk analysis content with narrative explanations and structured commentary.</w:t>
      </w:r>
    </w:p>
    <w:p w14:paraId="2F70FE3D" w14:textId="77777777" w:rsidR="007D2D3E" w:rsidRDefault="004B75F0">
      <w:r>
        <w:t>Detailed operational, financial, and risk analysis content with narrative explanations and structured commentary.</w:t>
      </w:r>
    </w:p>
    <w:p w14:paraId="1CD62761" w14:textId="77777777" w:rsidR="007D2D3E" w:rsidRDefault="004B75F0">
      <w:r>
        <w:t>Detailed operational, financial, and risk analysis content with narrative explanations and structured commentary.</w:t>
      </w:r>
    </w:p>
    <w:p w14:paraId="5EB17713" w14:textId="77777777" w:rsidR="007D2D3E" w:rsidRDefault="004B75F0">
      <w:r>
        <w:t>Detailed operational, financial, and risk analysis content with narrative explanations and structured commentary.</w:t>
      </w:r>
    </w:p>
    <w:p w14:paraId="5931EEA4" w14:textId="77777777" w:rsidR="007D2D3E" w:rsidRDefault="004B75F0">
      <w:r>
        <w:t>Detailed operational, financial, and risk analysis content with narrative explanations and structured commentary.</w:t>
      </w:r>
    </w:p>
    <w:p w14:paraId="6B9CE224" w14:textId="77777777" w:rsidR="007D2D3E" w:rsidRDefault="004B75F0">
      <w:r>
        <w:t>Detailed operational, financial, and risk analysis content with narrative explanations and structured commentary.</w:t>
      </w:r>
    </w:p>
    <w:p w14:paraId="7C9C73BD" w14:textId="77777777" w:rsidR="007D2D3E" w:rsidRDefault="004B75F0">
      <w:r>
        <w:t>Detailed operational, financial, and risk analysis content with narrative explanations and structured commentary.</w:t>
      </w:r>
    </w:p>
    <w:p w14:paraId="191112D2" w14:textId="77777777" w:rsidR="007D2D3E" w:rsidRDefault="004B75F0">
      <w:r>
        <w:t>Detailed operational, financial, and risk analysis content with narrative explanations and structured commentary.</w:t>
      </w:r>
    </w:p>
    <w:p w14:paraId="301F0E3D" w14:textId="384C2491" w:rsidR="00212176" w:rsidRDefault="00212176" w:rsidP="00212176">
      <w:pPr>
        <w:pStyle w:val="Caption"/>
        <w:keepNext/>
      </w:pPr>
      <w:bookmarkStart w:id="14" w:name="_Toc223171916"/>
      <w:r>
        <w:t xml:space="preserve">Table </w:t>
      </w:r>
      <w:fldSimple w:instr=" SEQ Table \* ARABIC ">
        <w:r w:rsidR="004B75F0">
          <w:rPr>
            <w:noProof/>
          </w:rPr>
          <w:t>1</w:t>
        </w:r>
        <w:bookmarkEnd w:id="14"/>
      </w:fldSimple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D2D3E" w14:paraId="6F0F92A3" w14:textId="77777777">
        <w:trPr>
          <w:jc w:val="center"/>
        </w:trPr>
        <w:tc>
          <w:tcPr>
            <w:tcW w:w="2880" w:type="dxa"/>
          </w:tcPr>
          <w:p w14:paraId="3F0BD130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4365028B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151F5BC0" w14:textId="77777777" w:rsidR="007D2D3E" w:rsidRDefault="004B75F0">
            <w:r>
              <w:t>Data</w:t>
            </w:r>
          </w:p>
        </w:tc>
      </w:tr>
      <w:tr w:rsidR="007D2D3E" w14:paraId="27AD363B" w14:textId="77777777">
        <w:trPr>
          <w:jc w:val="center"/>
        </w:trPr>
        <w:tc>
          <w:tcPr>
            <w:tcW w:w="2880" w:type="dxa"/>
          </w:tcPr>
          <w:p w14:paraId="437978C4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261AD34B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6E28A0C9" w14:textId="77777777" w:rsidR="007D2D3E" w:rsidRDefault="004B75F0">
            <w:r>
              <w:t>Data</w:t>
            </w:r>
          </w:p>
        </w:tc>
      </w:tr>
      <w:tr w:rsidR="007D2D3E" w14:paraId="7CBC373A" w14:textId="77777777">
        <w:trPr>
          <w:jc w:val="center"/>
        </w:trPr>
        <w:tc>
          <w:tcPr>
            <w:tcW w:w="2880" w:type="dxa"/>
          </w:tcPr>
          <w:p w14:paraId="3B064EF9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7C10829E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206FD146" w14:textId="77777777" w:rsidR="007D2D3E" w:rsidRDefault="004B75F0">
            <w:r>
              <w:t>Data</w:t>
            </w:r>
          </w:p>
        </w:tc>
      </w:tr>
      <w:tr w:rsidR="007D2D3E" w14:paraId="574D6BD3" w14:textId="77777777">
        <w:trPr>
          <w:jc w:val="center"/>
        </w:trPr>
        <w:tc>
          <w:tcPr>
            <w:tcW w:w="2880" w:type="dxa"/>
          </w:tcPr>
          <w:p w14:paraId="5B9FB33D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18AC1F14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1E30F5AB" w14:textId="77777777" w:rsidR="007D2D3E" w:rsidRDefault="004B75F0">
            <w:r>
              <w:t>Data</w:t>
            </w:r>
          </w:p>
        </w:tc>
      </w:tr>
    </w:tbl>
    <w:p w14:paraId="502E5B2A" w14:textId="77777777" w:rsidR="007D2D3E" w:rsidRDefault="004B75F0">
      <w:pPr>
        <w:pStyle w:val="Caption"/>
      </w:pPr>
      <w:r>
        <w:t>Table: Chapter 3 Section 1 Data Table</w:t>
      </w:r>
    </w:p>
    <w:p w14:paraId="1D6C281C" w14:textId="77777777" w:rsidR="007D2D3E" w:rsidRDefault="004B75F0">
      <w:r>
        <w:br w:type="page"/>
      </w:r>
    </w:p>
    <w:p w14:paraId="594B8972" w14:textId="77777777" w:rsidR="007D2D3E" w:rsidRDefault="004B75F0">
      <w:pPr>
        <w:pStyle w:val="Heading2"/>
      </w:pPr>
      <w:bookmarkStart w:id="15" w:name="_Toc223171893"/>
      <w:r>
        <w:lastRenderedPageBreak/>
        <w:t>Section 3.2</w:t>
      </w:r>
      <w:bookmarkEnd w:id="15"/>
    </w:p>
    <w:p w14:paraId="41E4BAFF" w14:textId="77777777" w:rsidR="007D2D3E" w:rsidRDefault="004B75F0">
      <w:r>
        <w:t>Detailed operational, financial, and risk analysis content with narrative explanations and structured commentary.</w:t>
      </w:r>
    </w:p>
    <w:p w14:paraId="7EE6A7A4" w14:textId="77777777" w:rsidR="007D2D3E" w:rsidRDefault="004B75F0">
      <w:r>
        <w:t>Detailed operational, financial, and risk analysis content with narrative explanations and structured commentary.</w:t>
      </w:r>
    </w:p>
    <w:p w14:paraId="71BA4B11" w14:textId="77777777" w:rsidR="007D2D3E" w:rsidRDefault="004B75F0">
      <w:r>
        <w:t>Detailed operational, financial, and risk analysis content with narrative explanations and structured commentary.</w:t>
      </w:r>
    </w:p>
    <w:p w14:paraId="12DEBB32" w14:textId="77777777" w:rsidR="007D2D3E" w:rsidRDefault="004B75F0">
      <w:r>
        <w:t>Detailed operational, financial, and risk analysis content with narrative explanations and structured commentary.</w:t>
      </w:r>
    </w:p>
    <w:p w14:paraId="05C035EC" w14:textId="77777777" w:rsidR="007D2D3E" w:rsidRDefault="004B75F0">
      <w:r>
        <w:t>Detailed operational, financial, and risk analysis content with narrative explanations and structured commentary.</w:t>
      </w:r>
    </w:p>
    <w:p w14:paraId="39E16086" w14:textId="77777777" w:rsidR="007D2D3E" w:rsidRDefault="004B75F0">
      <w:r>
        <w:t>Detailed operational, financial, and risk analysis content with narrative explanations and structured commentary.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D2D3E" w14:paraId="6D1CD642" w14:textId="77777777">
        <w:trPr>
          <w:jc w:val="center"/>
        </w:trPr>
        <w:tc>
          <w:tcPr>
            <w:tcW w:w="2880" w:type="dxa"/>
          </w:tcPr>
          <w:p w14:paraId="1640BA97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4C42F863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403FDD62" w14:textId="77777777" w:rsidR="007D2D3E" w:rsidRDefault="004B75F0">
            <w:r>
              <w:t>Data</w:t>
            </w:r>
          </w:p>
        </w:tc>
      </w:tr>
      <w:tr w:rsidR="007D2D3E" w14:paraId="2C78E5AA" w14:textId="77777777">
        <w:trPr>
          <w:jc w:val="center"/>
        </w:trPr>
        <w:tc>
          <w:tcPr>
            <w:tcW w:w="2880" w:type="dxa"/>
          </w:tcPr>
          <w:p w14:paraId="0654A421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78294D18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637F7A04" w14:textId="77777777" w:rsidR="007D2D3E" w:rsidRDefault="004B75F0">
            <w:r>
              <w:t>Data</w:t>
            </w:r>
          </w:p>
        </w:tc>
      </w:tr>
      <w:tr w:rsidR="007D2D3E" w14:paraId="0C99FD56" w14:textId="77777777">
        <w:trPr>
          <w:jc w:val="center"/>
        </w:trPr>
        <w:tc>
          <w:tcPr>
            <w:tcW w:w="2880" w:type="dxa"/>
          </w:tcPr>
          <w:p w14:paraId="350F680D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2B178487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404405A9" w14:textId="77777777" w:rsidR="007D2D3E" w:rsidRDefault="004B75F0">
            <w:r>
              <w:t>Data</w:t>
            </w:r>
          </w:p>
        </w:tc>
      </w:tr>
      <w:tr w:rsidR="007D2D3E" w14:paraId="154CE942" w14:textId="77777777">
        <w:trPr>
          <w:jc w:val="center"/>
        </w:trPr>
        <w:tc>
          <w:tcPr>
            <w:tcW w:w="2880" w:type="dxa"/>
          </w:tcPr>
          <w:p w14:paraId="0A989706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1AE67F4C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17AE5057" w14:textId="77777777" w:rsidR="007D2D3E" w:rsidRDefault="004B75F0">
            <w:r>
              <w:t>Data</w:t>
            </w:r>
          </w:p>
        </w:tc>
      </w:tr>
    </w:tbl>
    <w:p w14:paraId="429D3FAD" w14:textId="77777777" w:rsidR="007D2D3E" w:rsidRDefault="004B75F0">
      <w:pPr>
        <w:pStyle w:val="Caption"/>
      </w:pPr>
      <w:r>
        <w:t>Table: Chapter 3 Section 2 Data Table</w:t>
      </w:r>
    </w:p>
    <w:p w14:paraId="25A09A41" w14:textId="77777777" w:rsidR="007D2D3E" w:rsidRDefault="004B75F0">
      <w:pPr>
        <w:pStyle w:val="Heading2"/>
      </w:pPr>
      <w:bookmarkStart w:id="16" w:name="_Toc223171894"/>
      <w:r>
        <w:t>Section 3.3</w:t>
      </w:r>
      <w:bookmarkEnd w:id="16"/>
    </w:p>
    <w:p w14:paraId="1D4A7141" w14:textId="77777777" w:rsidR="007D2D3E" w:rsidRDefault="004B75F0">
      <w:r>
        <w:t>Detailed operational, financial, and risk analysis content with narrative explanations and structured commentary.</w:t>
      </w:r>
    </w:p>
    <w:p w14:paraId="4BE78296" w14:textId="77777777" w:rsidR="007D2D3E" w:rsidRDefault="004B75F0">
      <w:r>
        <w:t>Detailed operational, financial, and risk analysis content with narrative explanations and structured commentary.</w:t>
      </w:r>
    </w:p>
    <w:p w14:paraId="0B898245" w14:textId="77777777" w:rsidR="007D2D3E" w:rsidRDefault="004B75F0">
      <w:r>
        <w:t>Detailed operational, financial, and risk analysis content with narrative explanations and structured commentary.</w:t>
      </w:r>
    </w:p>
    <w:p w14:paraId="35575960" w14:textId="77777777" w:rsidR="007D2D3E" w:rsidRDefault="004B75F0">
      <w:r>
        <w:t>Detailed operational, financial, and risk analysis content with narrative explanations and structured commentary.</w:t>
      </w:r>
    </w:p>
    <w:p w14:paraId="730C7636" w14:textId="77777777" w:rsidR="007D2D3E" w:rsidRDefault="004B75F0">
      <w:r>
        <w:t>Detailed operational, financial, and risk analysis content with narrative explanations and structured commentary.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D2D3E" w14:paraId="44498F92" w14:textId="77777777">
        <w:trPr>
          <w:jc w:val="center"/>
        </w:trPr>
        <w:tc>
          <w:tcPr>
            <w:tcW w:w="2880" w:type="dxa"/>
          </w:tcPr>
          <w:p w14:paraId="401FFA9D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25DE42C3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5AB3F1A1" w14:textId="77777777" w:rsidR="007D2D3E" w:rsidRDefault="004B75F0">
            <w:r>
              <w:t>Data</w:t>
            </w:r>
          </w:p>
        </w:tc>
      </w:tr>
      <w:tr w:rsidR="007D2D3E" w14:paraId="436B20DE" w14:textId="77777777">
        <w:trPr>
          <w:jc w:val="center"/>
        </w:trPr>
        <w:tc>
          <w:tcPr>
            <w:tcW w:w="2880" w:type="dxa"/>
          </w:tcPr>
          <w:p w14:paraId="5515A4F6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3A6651CD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025CF68D" w14:textId="77777777" w:rsidR="007D2D3E" w:rsidRDefault="004B75F0">
            <w:r>
              <w:t>Data</w:t>
            </w:r>
          </w:p>
        </w:tc>
      </w:tr>
      <w:tr w:rsidR="007D2D3E" w14:paraId="59077A72" w14:textId="77777777">
        <w:trPr>
          <w:jc w:val="center"/>
        </w:trPr>
        <w:tc>
          <w:tcPr>
            <w:tcW w:w="2880" w:type="dxa"/>
          </w:tcPr>
          <w:p w14:paraId="7FD8AD7A" w14:textId="77777777" w:rsidR="007D2D3E" w:rsidRDefault="004B75F0">
            <w:r>
              <w:lastRenderedPageBreak/>
              <w:t>Data</w:t>
            </w:r>
          </w:p>
        </w:tc>
        <w:tc>
          <w:tcPr>
            <w:tcW w:w="2880" w:type="dxa"/>
          </w:tcPr>
          <w:p w14:paraId="36842771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06E9F923" w14:textId="77777777" w:rsidR="007D2D3E" w:rsidRDefault="004B75F0">
            <w:r>
              <w:t>Data</w:t>
            </w:r>
          </w:p>
        </w:tc>
      </w:tr>
      <w:tr w:rsidR="007D2D3E" w14:paraId="07FC7A8A" w14:textId="77777777">
        <w:trPr>
          <w:jc w:val="center"/>
        </w:trPr>
        <w:tc>
          <w:tcPr>
            <w:tcW w:w="2880" w:type="dxa"/>
          </w:tcPr>
          <w:p w14:paraId="0EF1533D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5B130D3F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04F00BAC" w14:textId="77777777" w:rsidR="007D2D3E" w:rsidRDefault="004B75F0">
            <w:r>
              <w:t>Data</w:t>
            </w:r>
          </w:p>
        </w:tc>
      </w:tr>
    </w:tbl>
    <w:p w14:paraId="7BF5A452" w14:textId="77777777" w:rsidR="007D2D3E" w:rsidRDefault="004B75F0">
      <w:pPr>
        <w:pStyle w:val="Caption"/>
      </w:pPr>
      <w:r>
        <w:t>Table: Chapter 3 Section 3 Data Table</w:t>
      </w:r>
    </w:p>
    <w:p w14:paraId="19ADD3BB" w14:textId="77777777" w:rsidR="007D2D3E" w:rsidRDefault="004B75F0">
      <w:pPr>
        <w:pStyle w:val="Heading2"/>
      </w:pPr>
      <w:bookmarkStart w:id="17" w:name="_Toc223171895"/>
      <w:r>
        <w:t>Section 3.4</w:t>
      </w:r>
      <w:bookmarkEnd w:id="17"/>
    </w:p>
    <w:p w14:paraId="3CA05CAA" w14:textId="77777777" w:rsidR="007D2D3E" w:rsidRDefault="004B75F0">
      <w:r>
        <w:t>Detailed operational, financial, and risk analysis content with narrative explanations and structured commentary.</w:t>
      </w:r>
    </w:p>
    <w:p w14:paraId="6F0FB448" w14:textId="77777777" w:rsidR="007D2D3E" w:rsidRDefault="004B75F0">
      <w:r>
        <w:t>Detailed operational, financial, and risk analysis content with narrative explanations and structured commentary.</w:t>
      </w:r>
    </w:p>
    <w:p w14:paraId="488415C8" w14:textId="77777777" w:rsidR="007D2D3E" w:rsidRDefault="004B75F0">
      <w:r>
        <w:t>Detailed operational, financial, and risk analysis content with narrative explanations and structured commentary.</w:t>
      </w:r>
    </w:p>
    <w:p w14:paraId="0E447B97" w14:textId="77777777" w:rsidR="007D2D3E" w:rsidRDefault="004B75F0">
      <w:r>
        <w:t>Detailed operational, financial, and risk analysis content with narrative explanations and structured commentary.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D2D3E" w14:paraId="33EC6E1B" w14:textId="77777777">
        <w:trPr>
          <w:jc w:val="center"/>
        </w:trPr>
        <w:tc>
          <w:tcPr>
            <w:tcW w:w="2880" w:type="dxa"/>
          </w:tcPr>
          <w:p w14:paraId="744612D7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3F4DAAC8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219D8B0E" w14:textId="77777777" w:rsidR="007D2D3E" w:rsidRDefault="004B75F0">
            <w:r>
              <w:t>Data</w:t>
            </w:r>
          </w:p>
        </w:tc>
      </w:tr>
      <w:tr w:rsidR="007D2D3E" w14:paraId="4048C45E" w14:textId="77777777">
        <w:trPr>
          <w:jc w:val="center"/>
        </w:trPr>
        <w:tc>
          <w:tcPr>
            <w:tcW w:w="2880" w:type="dxa"/>
          </w:tcPr>
          <w:p w14:paraId="1048C95E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5361E088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6CEFA2E3" w14:textId="77777777" w:rsidR="007D2D3E" w:rsidRDefault="004B75F0">
            <w:r>
              <w:t>Data</w:t>
            </w:r>
          </w:p>
        </w:tc>
      </w:tr>
      <w:tr w:rsidR="007D2D3E" w14:paraId="09C19ACA" w14:textId="77777777">
        <w:trPr>
          <w:jc w:val="center"/>
        </w:trPr>
        <w:tc>
          <w:tcPr>
            <w:tcW w:w="2880" w:type="dxa"/>
          </w:tcPr>
          <w:p w14:paraId="42A22530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61797083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0ADE35C6" w14:textId="77777777" w:rsidR="007D2D3E" w:rsidRDefault="004B75F0">
            <w:r>
              <w:t>Data</w:t>
            </w:r>
          </w:p>
        </w:tc>
      </w:tr>
      <w:tr w:rsidR="007D2D3E" w14:paraId="0ED302EF" w14:textId="77777777">
        <w:trPr>
          <w:jc w:val="center"/>
        </w:trPr>
        <w:tc>
          <w:tcPr>
            <w:tcW w:w="2880" w:type="dxa"/>
          </w:tcPr>
          <w:p w14:paraId="635BF127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593F40BB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6AA31E6C" w14:textId="77777777" w:rsidR="007D2D3E" w:rsidRDefault="004B75F0">
            <w:r>
              <w:t>Data</w:t>
            </w:r>
          </w:p>
        </w:tc>
      </w:tr>
    </w:tbl>
    <w:p w14:paraId="50243B4D" w14:textId="77777777" w:rsidR="007D2D3E" w:rsidRDefault="004B75F0">
      <w:pPr>
        <w:pStyle w:val="Caption"/>
      </w:pPr>
      <w:r>
        <w:t>Table: Chapter 3 Section 4 Data Table</w:t>
      </w:r>
    </w:p>
    <w:p w14:paraId="1903E6D2" w14:textId="77777777" w:rsidR="007D2D3E" w:rsidRDefault="004B75F0">
      <w:pPr>
        <w:pStyle w:val="Heading2"/>
      </w:pPr>
      <w:bookmarkStart w:id="18" w:name="_Toc223171896"/>
      <w:r>
        <w:t>Section 3.5</w:t>
      </w:r>
      <w:bookmarkEnd w:id="18"/>
    </w:p>
    <w:p w14:paraId="45BAC4B4" w14:textId="77777777" w:rsidR="007D2D3E" w:rsidRDefault="004B75F0">
      <w:r>
        <w:t>Detailed operational, financial, and risk analysis content with narrative explanations and structured commentary.</w:t>
      </w:r>
    </w:p>
    <w:p w14:paraId="291912FF" w14:textId="77777777" w:rsidR="007D2D3E" w:rsidRDefault="004B75F0">
      <w:r>
        <w:t>Detailed operational, financial, and risk analysis content with narrative explanations and structured commentary.</w:t>
      </w:r>
    </w:p>
    <w:p w14:paraId="41FA7FCD" w14:textId="77777777" w:rsidR="007D2D3E" w:rsidRDefault="004B75F0">
      <w:r>
        <w:t>Detailed operational, financial, and risk analysis content with narrative explanations and structured commentary.</w:t>
      </w:r>
    </w:p>
    <w:p w14:paraId="4205BA08" w14:textId="77777777" w:rsidR="007D2D3E" w:rsidRDefault="004B75F0">
      <w:r>
        <w:t>Detailed operational, financial, and risk analysis content with narrative explanations and structured commentary.</w:t>
      </w:r>
    </w:p>
    <w:p w14:paraId="70BEA796" w14:textId="77777777" w:rsidR="007D2D3E" w:rsidRDefault="004B75F0">
      <w:r>
        <w:t>Detailed operational, financial, and risk analysis content with narrative explanations and structured commentary.</w:t>
      </w:r>
    </w:p>
    <w:p w14:paraId="5D3007CC" w14:textId="77777777" w:rsidR="007D2D3E" w:rsidRDefault="004B75F0">
      <w:r>
        <w:t>Detailed operational, financial, and risk analysis content with narrative explanations and structured commentary.</w:t>
      </w:r>
    </w:p>
    <w:p w14:paraId="16A802F1" w14:textId="77777777" w:rsidR="007D2D3E" w:rsidRDefault="004B75F0">
      <w:r>
        <w:lastRenderedPageBreak/>
        <w:t>Detailed operational, financial, and risk analysis content with narrative explanations and structured commentary.</w:t>
      </w:r>
    </w:p>
    <w:p w14:paraId="46858542" w14:textId="77777777" w:rsidR="007D2D3E" w:rsidRDefault="004B75F0">
      <w:r>
        <w:t>Detailed operational, financial, and risk analysis content with narrative explanations and structured commentary.</w:t>
      </w:r>
    </w:p>
    <w:p w14:paraId="0B56072D" w14:textId="77777777" w:rsidR="007D2D3E" w:rsidRDefault="004B75F0">
      <w:r>
        <w:t>Detailed operational, financial, and risk analysis content with narrative explanations and structured commentary.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D2D3E" w14:paraId="38198EA3" w14:textId="77777777">
        <w:trPr>
          <w:jc w:val="center"/>
        </w:trPr>
        <w:tc>
          <w:tcPr>
            <w:tcW w:w="2880" w:type="dxa"/>
          </w:tcPr>
          <w:p w14:paraId="7E5E06C9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78374B1F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7C49D912" w14:textId="77777777" w:rsidR="007D2D3E" w:rsidRDefault="004B75F0">
            <w:r>
              <w:t>Data</w:t>
            </w:r>
          </w:p>
        </w:tc>
      </w:tr>
      <w:tr w:rsidR="007D2D3E" w14:paraId="3EA348F7" w14:textId="77777777">
        <w:trPr>
          <w:jc w:val="center"/>
        </w:trPr>
        <w:tc>
          <w:tcPr>
            <w:tcW w:w="2880" w:type="dxa"/>
          </w:tcPr>
          <w:p w14:paraId="4781C9DF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592A54DD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48068EDB" w14:textId="77777777" w:rsidR="007D2D3E" w:rsidRDefault="004B75F0">
            <w:r>
              <w:t>Data</w:t>
            </w:r>
          </w:p>
        </w:tc>
      </w:tr>
      <w:tr w:rsidR="007D2D3E" w14:paraId="0021B53E" w14:textId="77777777">
        <w:trPr>
          <w:jc w:val="center"/>
        </w:trPr>
        <w:tc>
          <w:tcPr>
            <w:tcW w:w="2880" w:type="dxa"/>
          </w:tcPr>
          <w:p w14:paraId="19330AAB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562CFAEA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16A2D713" w14:textId="77777777" w:rsidR="007D2D3E" w:rsidRDefault="004B75F0">
            <w:r>
              <w:t>Data</w:t>
            </w:r>
          </w:p>
        </w:tc>
      </w:tr>
      <w:tr w:rsidR="007D2D3E" w14:paraId="47298653" w14:textId="77777777">
        <w:trPr>
          <w:jc w:val="center"/>
        </w:trPr>
        <w:tc>
          <w:tcPr>
            <w:tcW w:w="2880" w:type="dxa"/>
          </w:tcPr>
          <w:p w14:paraId="2832CDFD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40151ACF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04B24C66" w14:textId="77777777" w:rsidR="007D2D3E" w:rsidRDefault="004B75F0">
            <w:r>
              <w:t>Data</w:t>
            </w:r>
          </w:p>
        </w:tc>
      </w:tr>
    </w:tbl>
    <w:p w14:paraId="1F12EA82" w14:textId="77777777" w:rsidR="007D2D3E" w:rsidRDefault="004B75F0">
      <w:pPr>
        <w:pStyle w:val="Caption"/>
      </w:pPr>
      <w:r>
        <w:t>Table: Chapter 3 Section 5 Data Table</w:t>
      </w:r>
    </w:p>
    <w:p w14:paraId="33BB343A" w14:textId="77777777" w:rsidR="007D2D3E" w:rsidRDefault="007D2D3E">
      <w:pPr>
        <w:sectPr w:rsidR="007D2D3E" w:rsidSect="00321D7E">
          <w:footerReference w:type="even" r:id="rId8"/>
          <w:footerReference w:type="default" r:id="rId9"/>
          <w:pgSz w:w="12240" w:h="15840"/>
          <w:pgMar w:top="1440" w:right="1800" w:bottom="1440" w:left="1800" w:header="720" w:footer="720" w:gutter="0"/>
          <w:pgNumType w:start="1"/>
          <w:cols w:space="720"/>
          <w:titlePg/>
          <w:docGrid w:linePitch="360"/>
        </w:sectPr>
      </w:pPr>
    </w:p>
    <w:p w14:paraId="2FCF54FC" w14:textId="77777777" w:rsidR="007D2D3E" w:rsidRDefault="004B75F0">
      <w:pPr>
        <w:pStyle w:val="Heading1"/>
      </w:pPr>
      <w:bookmarkStart w:id="19" w:name="_Toc223171897"/>
      <w:r>
        <w:lastRenderedPageBreak/>
        <w:t>Chapter 4: Operational Analysis</w:t>
      </w:r>
      <w:bookmarkEnd w:id="19"/>
    </w:p>
    <w:p w14:paraId="3FFC1F10" w14:textId="77777777" w:rsidR="007D2D3E" w:rsidRDefault="004B75F0">
      <w:pPr>
        <w:pStyle w:val="Heading2"/>
      </w:pPr>
      <w:bookmarkStart w:id="20" w:name="_Toc223171898"/>
      <w:r>
        <w:t>Section 4.1</w:t>
      </w:r>
      <w:bookmarkEnd w:id="20"/>
    </w:p>
    <w:p w14:paraId="464088A5" w14:textId="77777777" w:rsidR="007D2D3E" w:rsidRDefault="004B75F0">
      <w:r>
        <w:t>Detailed operational, financial, and risk analysis content with narrative explanations and structured commentary.</w:t>
      </w:r>
    </w:p>
    <w:p w14:paraId="34C707FF" w14:textId="77777777" w:rsidR="007D2D3E" w:rsidRDefault="004B75F0">
      <w:r>
        <w:t>Detailed operational, financial, and risk analysis content with narrative explanations and structured commentary.</w:t>
      </w:r>
    </w:p>
    <w:p w14:paraId="528A843F" w14:textId="77777777" w:rsidR="007D2D3E" w:rsidRDefault="004B75F0">
      <w:r>
        <w:t>Detailed operational, financial, and risk analysis content with narrative explanations and structured commentary.</w:t>
      </w:r>
    </w:p>
    <w:p w14:paraId="27005116" w14:textId="77777777" w:rsidR="007D2D3E" w:rsidRDefault="004B75F0">
      <w:r>
        <w:t>Detailed operational, financial, and risk analysis content with narrative explanations and structured commentary.</w:t>
      </w:r>
    </w:p>
    <w:p w14:paraId="5233778E" w14:textId="77777777" w:rsidR="007D2D3E" w:rsidRDefault="004B75F0">
      <w:r>
        <w:t>Detailed operational, financial, and risk analysis content with narrative explanations and structured commentary.</w:t>
      </w:r>
    </w:p>
    <w:p w14:paraId="1B7E7621" w14:textId="77777777" w:rsidR="007D2D3E" w:rsidRDefault="004B75F0">
      <w:r>
        <w:t>Detailed operational, financial, and risk analysis content with narrative explanations and structured commentary.</w:t>
      </w:r>
    </w:p>
    <w:p w14:paraId="5D8686E9" w14:textId="77777777" w:rsidR="007D2D3E" w:rsidRDefault="004B75F0">
      <w:r>
        <w:t>Detailed operational, financial, and risk analysis content with narrative explanations and structured commentary.</w:t>
      </w:r>
    </w:p>
    <w:p w14:paraId="0CF277F5" w14:textId="77777777" w:rsidR="007D2D3E" w:rsidRDefault="004B75F0">
      <w:r>
        <w:t>Detailed operational, financial, and risk analysis content with narrative explanations and structured commentary.</w:t>
      </w:r>
    </w:p>
    <w:p w14:paraId="4CF0A747" w14:textId="77777777" w:rsidR="007D2D3E" w:rsidRDefault="004B75F0">
      <w:r>
        <w:t>Detailed operational, financial, and risk analysis content with narrative explanations and structured commentary.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D2D3E" w14:paraId="575415F8" w14:textId="77777777">
        <w:trPr>
          <w:jc w:val="center"/>
        </w:trPr>
        <w:tc>
          <w:tcPr>
            <w:tcW w:w="2880" w:type="dxa"/>
          </w:tcPr>
          <w:p w14:paraId="474E2E40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1D5136D4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4FB113DE" w14:textId="77777777" w:rsidR="007D2D3E" w:rsidRDefault="004B75F0">
            <w:r>
              <w:t>Data</w:t>
            </w:r>
          </w:p>
        </w:tc>
      </w:tr>
      <w:tr w:rsidR="007D2D3E" w14:paraId="127B29EE" w14:textId="77777777">
        <w:trPr>
          <w:jc w:val="center"/>
        </w:trPr>
        <w:tc>
          <w:tcPr>
            <w:tcW w:w="2880" w:type="dxa"/>
          </w:tcPr>
          <w:p w14:paraId="4FDBC1A1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3CA024F7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66B6EBA6" w14:textId="77777777" w:rsidR="007D2D3E" w:rsidRDefault="004B75F0">
            <w:r>
              <w:t>Data</w:t>
            </w:r>
          </w:p>
        </w:tc>
      </w:tr>
      <w:tr w:rsidR="007D2D3E" w14:paraId="39CE2B90" w14:textId="77777777">
        <w:trPr>
          <w:jc w:val="center"/>
        </w:trPr>
        <w:tc>
          <w:tcPr>
            <w:tcW w:w="2880" w:type="dxa"/>
          </w:tcPr>
          <w:p w14:paraId="1A045526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3343436F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367ECEBE" w14:textId="77777777" w:rsidR="007D2D3E" w:rsidRDefault="004B75F0">
            <w:r>
              <w:t>Data</w:t>
            </w:r>
          </w:p>
        </w:tc>
      </w:tr>
      <w:tr w:rsidR="007D2D3E" w14:paraId="74D2DF68" w14:textId="77777777">
        <w:trPr>
          <w:jc w:val="center"/>
        </w:trPr>
        <w:tc>
          <w:tcPr>
            <w:tcW w:w="2880" w:type="dxa"/>
          </w:tcPr>
          <w:p w14:paraId="3569F34D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3CA7AF75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0802F738" w14:textId="77777777" w:rsidR="007D2D3E" w:rsidRDefault="004B75F0">
            <w:r>
              <w:t>Data</w:t>
            </w:r>
          </w:p>
        </w:tc>
      </w:tr>
    </w:tbl>
    <w:p w14:paraId="58D17E3C" w14:textId="77777777" w:rsidR="007D2D3E" w:rsidRDefault="004B75F0">
      <w:pPr>
        <w:pStyle w:val="Caption"/>
      </w:pPr>
      <w:r>
        <w:t>Table: Chapter 4 Section 1 Data Table</w:t>
      </w:r>
    </w:p>
    <w:p w14:paraId="77E49B63" w14:textId="77777777" w:rsidR="007D2D3E" w:rsidRDefault="004B75F0">
      <w:r>
        <w:br w:type="page"/>
      </w:r>
    </w:p>
    <w:p w14:paraId="182A0BC5" w14:textId="77777777" w:rsidR="007D2D3E" w:rsidRDefault="004B75F0">
      <w:commentRangeStart w:id="21"/>
      <w:r>
        <w:lastRenderedPageBreak/>
        <w:t xml:space="preserve"> </w:t>
      </w:r>
      <w:commentRangeEnd w:id="21"/>
      <w:r>
        <w:commentReference w:id="21"/>
      </w:r>
    </w:p>
    <w:p w14:paraId="20124023" w14:textId="77777777" w:rsidR="007D2D3E" w:rsidRDefault="004B75F0">
      <w:pPr>
        <w:pStyle w:val="Heading2"/>
      </w:pPr>
      <w:bookmarkStart w:id="22" w:name="_Toc223171899"/>
      <w:r>
        <w:t>Section 4.2</w:t>
      </w:r>
      <w:bookmarkEnd w:id="22"/>
    </w:p>
    <w:p w14:paraId="773341B3" w14:textId="77777777" w:rsidR="007D2D3E" w:rsidRDefault="004B75F0">
      <w:r>
        <w:t>Detailed operational, financial, and risk analysis content with narrative explanations and structured commentary.</w:t>
      </w:r>
    </w:p>
    <w:p w14:paraId="046C58B5" w14:textId="77777777" w:rsidR="007D2D3E" w:rsidRDefault="004B75F0">
      <w:r>
        <w:t>Detailed operational, financial, and risk analysis content with narrative explanations and structured commentary.</w:t>
      </w:r>
    </w:p>
    <w:p w14:paraId="4B93C1CA" w14:textId="77777777" w:rsidR="007D2D3E" w:rsidRDefault="004B75F0">
      <w:r>
        <w:t>Detailed operational, financial, and risk analysis content with narrative explanations and structured commentary.</w:t>
      </w:r>
    </w:p>
    <w:p w14:paraId="7E7E3866" w14:textId="77777777" w:rsidR="007D2D3E" w:rsidRDefault="004B75F0">
      <w:r>
        <w:t>Detailed operational, financial, and risk analysis content with narrative explanations and structured commentary.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D2D3E" w14:paraId="4779EA4E" w14:textId="77777777">
        <w:trPr>
          <w:jc w:val="center"/>
        </w:trPr>
        <w:tc>
          <w:tcPr>
            <w:tcW w:w="2880" w:type="dxa"/>
          </w:tcPr>
          <w:p w14:paraId="4B468EF9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6CE7D247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147AD63F" w14:textId="77777777" w:rsidR="007D2D3E" w:rsidRDefault="004B75F0">
            <w:r>
              <w:t>Data</w:t>
            </w:r>
          </w:p>
        </w:tc>
      </w:tr>
      <w:tr w:rsidR="007D2D3E" w14:paraId="75A2B4BC" w14:textId="77777777">
        <w:trPr>
          <w:jc w:val="center"/>
        </w:trPr>
        <w:tc>
          <w:tcPr>
            <w:tcW w:w="2880" w:type="dxa"/>
          </w:tcPr>
          <w:p w14:paraId="2B1E8DC0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4E30C94E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40A784E9" w14:textId="77777777" w:rsidR="007D2D3E" w:rsidRDefault="004B75F0">
            <w:r>
              <w:t>Data</w:t>
            </w:r>
          </w:p>
        </w:tc>
      </w:tr>
      <w:tr w:rsidR="007D2D3E" w14:paraId="447F9F5A" w14:textId="77777777">
        <w:trPr>
          <w:jc w:val="center"/>
        </w:trPr>
        <w:tc>
          <w:tcPr>
            <w:tcW w:w="2880" w:type="dxa"/>
          </w:tcPr>
          <w:p w14:paraId="7DFC852E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5B8E43B3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7BC80BF5" w14:textId="77777777" w:rsidR="007D2D3E" w:rsidRDefault="004B75F0">
            <w:r>
              <w:t>Data</w:t>
            </w:r>
          </w:p>
        </w:tc>
      </w:tr>
      <w:tr w:rsidR="007D2D3E" w14:paraId="6266CB6C" w14:textId="77777777">
        <w:trPr>
          <w:jc w:val="center"/>
        </w:trPr>
        <w:tc>
          <w:tcPr>
            <w:tcW w:w="2880" w:type="dxa"/>
          </w:tcPr>
          <w:p w14:paraId="6F11285E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004694D7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2EC8A4CB" w14:textId="77777777" w:rsidR="007D2D3E" w:rsidRDefault="004B75F0">
            <w:r>
              <w:t>Data</w:t>
            </w:r>
          </w:p>
        </w:tc>
      </w:tr>
    </w:tbl>
    <w:p w14:paraId="1C96E7FF" w14:textId="77777777" w:rsidR="007D2D3E" w:rsidRDefault="004B75F0">
      <w:pPr>
        <w:pStyle w:val="Caption"/>
      </w:pPr>
      <w:r>
        <w:t>Table: Chapter 4 Section 2 Data Table</w:t>
      </w:r>
    </w:p>
    <w:p w14:paraId="644EDB7B" w14:textId="77777777" w:rsidR="007D2D3E" w:rsidRDefault="004B75F0">
      <w:pPr>
        <w:pStyle w:val="Heading2"/>
      </w:pPr>
      <w:bookmarkStart w:id="23" w:name="_Toc223171900"/>
      <w:r>
        <w:t>Section 4.3</w:t>
      </w:r>
      <w:bookmarkEnd w:id="23"/>
    </w:p>
    <w:p w14:paraId="4046E037" w14:textId="77777777" w:rsidR="007D2D3E" w:rsidRDefault="004B75F0">
      <w:r>
        <w:t>Detailed operational, financial, and risk analysis content with narrative explanations and structured commentary.</w:t>
      </w:r>
    </w:p>
    <w:p w14:paraId="7A147259" w14:textId="77777777" w:rsidR="007D2D3E" w:rsidRDefault="004B75F0">
      <w:r>
        <w:t>Detailed operational, financial, and risk analysis content with narrative explanations and structured commentary.</w:t>
      </w:r>
    </w:p>
    <w:p w14:paraId="7D73AE66" w14:textId="77777777" w:rsidR="007D2D3E" w:rsidRDefault="004B75F0">
      <w:r>
        <w:t>Detailed operational, financial, and risk analysis content with narrative explanations and structured commentary.</w:t>
      </w:r>
    </w:p>
    <w:p w14:paraId="59F678D0" w14:textId="77777777" w:rsidR="007D2D3E" w:rsidRDefault="004B75F0">
      <w:r>
        <w:t>Detailed operational, financial, and risk analysis content with narrative explanations and structured commentary.</w:t>
      </w:r>
    </w:p>
    <w:p w14:paraId="5F85A3D8" w14:textId="77777777" w:rsidR="007D2D3E" w:rsidRDefault="004B75F0">
      <w:r>
        <w:t>Detailed operational, financial, and risk analysis content with narrative explanations and structured commentary.</w:t>
      </w:r>
    </w:p>
    <w:p w14:paraId="24EB7EF8" w14:textId="77777777" w:rsidR="007D2D3E" w:rsidRDefault="004B75F0">
      <w:r>
        <w:t>Detailed operational, financial, and risk analysis content with narrative explanations and structured commentary.</w:t>
      </w:r>
    </w:p>
    <w:p w14:paraId="7972C057" w14:textId="77777777" w:rsidR="007D2D3E" w:rsidRDefault="004B75F0">
      <w:r>
        <w:t>Detailed operational, financial, and risk analysis content with narrative explanations and structured commentary.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D2D3E" w14:paraId="433EA496" w14:textId="77777777">
        <w:trPr>
          <w:jc w:val="center"/>
        </w:trPr>
        <w:tc>
          <w:tcPr>
            <w:tcW w:w="2880" w:type="dxa"/>
          </w:tcPr>
          <w:p w14:paraId="4249B80D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21269A86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6102CB50" w14:textId="77777777" w:rsidR="007D2D3E" w:rsidRDefault="004B75F0">
            <w:r>
              <w:t>Data</w:t>
            </w:r>
          </w:p>
        </w:tc>
      </w:tr>
      <w:tr w:rsidR="007D2D3E" w14:paraId="2041859D" w14:textId="77777777">
        <w:trPr>
          <w:jc w:val="center"/>
        </w:trPr>
        <w:tc>
          <w:tcPr>
            <w:tcW w:w="2880" w:type="dxa"/>
          </w:tcPr>
          <w:p w14:paraId="553CF73E" w14:textId="77777777" w:rsidR="007D2D3E" w:rsidRDefault="004B75F0">
            <w:r>
              <w:lastRenderedPageBreak/>
              <w:t>Data</w:t>
            </w:r>
          </w:p>
        </w:tc>
        <w:tc>
          <w:tcPr>
            <w:tcW w:w="2880" w:type="dxa"/>
          </w:tcPr>
          <w:p w14:paraId="1EE5DCD1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735508DA" w14:textId="77777777" w:rsidR="007D2D3E" w:rsidRDefault="004B75F0">
            <w:r>
              <w:t>Data</w:t>
            </w:r>
          </w:p>
        </w:tc>
      </w:tr>
      <w:tr w:rsidR="007D2D3E" w14:paraId="479D3347" w14:textId="77777777">
        <w:trPr>
          <w:jc w:val="center"/>
        </w:trPr>
        <w:tc>
          <w:tcPr>
            <w:tcW w:w="2880" w:type="dxa"/>
          </w:tcPr>
          <w:p w14:paraId="0CAF999A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47A459F3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071B912E" w14:textId="77777777" w:rsidR="007D2D3E" w:rsidRDefault="004B75F0">
            <w:r>
              <w:t>Data</w:t>
            </w:r>
          </w:p>
        </w:tc>
      </w:tr>
      <w:tr w:rsidR="007D2D3E" w14:paraId="6C6709B1" w14:textId="77777777">
        <w:trPr>
          <w:jc w:val="center"/>
        </w:trPr>
        <w:tc>
          <w:tcPr>
            <w:tcW w:w="2880" w:type="dxa"/>
          </w:tcPr>
          <w:p w14:paraId="74C51304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477773B1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4C9E3513" w14:textId="77777777" w:rsidR="007D2D3E" w:rsidRDefault="004B75F0">
            <w:r>
              <w:t>Data</w:t>
            </w:r>
          </w:p>
        </w:tc>
      </w:tr>
    </w:tbl>
    <w:p w14:paraId="47EBCBCD" w14:textId="77777777" w:rsidR="007D2D3E" w:rsidRDefault="004B75F0">
      <w:pPr>
        <w:pStyle w:val="Caption"/>
      </w:pPr>
      <w:r>
        <w:t>Table: Chapter 4 Section 3 Data Table</w:t>
      </w:r>
    </w:p>
    <w:p w14:paraId="3BF66518" w14:textId="77777777" w:rsidR="007D2D3E" w:rsidRDefault="004B75F0">
      <w:pPr>
        <w:pStyle w:val="Heading2"/>
      </w:pPr>
      <w:bookmarkStart w:id="24" w:name="_Toc223171901"/>
      <w:r>
        <w:t>Section 4.4</w:t>
      </w:r>
      <w:bookmarkEnd w:id="24"/>
    </w:p>
    <w:p w14:paraId="76911997" w14:textId="77777777" w:rsidR="007D2D3E" w:rsidRDefault="004B75F0">
      <w:r>
        <w:t>Detailed operational, financial, and risk analysis content with narrative explanations and structured commentary.</w:t>
      </w:r>
    </w:p>
    <w:p w14:paraId="378FA7D2" w14:textId="77777777" w:rsidR="007D2D3E" w:rsidRDefault="004B75F0">
      <w:r>
        <w:t>Detailed operational, financial, and risk analysis content with narrative explanations and structured commentary.</w:t>
      </w:r>
    </w:p>
    <w:p w14:paraId="1D2607C5" w14:textId="77777777" w:rsidR="007D2D3E" w:rsidRDefault="004B75F0">
      <w:r>
        <w:t>Detailed operational, financial, and risk analysis content with narrative explanations and structured commentary.</w:t>
      </w:r>
    </w:p>
    <w:p w14:paraId="5704DA4B" w14:textId="77777777" w:rsidR="007D2D3E" w:rsidRDefault="004B75F0">
      <w:r>
        <w:t>Detailed operational, financial, and risk analysis content with narrative explanations and structured commentary.</w:t>
      </w:r>
    </w:p>
    <w:p w14:paraId="70376541" w14:textId="77777777" w:rsidR="007D2D3E" w:rsidRDefault="004B75F0">
      <w:r>
        <w:t>Detailed operational, financial, and risk analysis content with narrative explanations and structured commentary.</w:t>
      </w:r>
    </w:p>
    <w:p w14:paraId="1834720A" w14:textId="77777777" w:rsidR="007D2D3E" w:rsidRDefault="004B75F0">
      <w:r>
        <w:t>Detailed operational, financial, and risk analysis content with narrative explanations and structured commentary.</w:t>
      </w:r>
    </w:p>
    <w:p w14:paraId="2F07B40A" w14:textId="77777777" w:rsidR="007D2D3E" w:rsidRDefault="004B75F0">
      <w:r>
        <w:t>Detailed operational, financial, and risk analysis content with narrative explanations and structured commentary.</w:t>
      </w:r>
    </w:p>
    <w:p w14:paraId="5592A545" w14:textId="77777777" w:rsidR="007D2D3E" w:rsidRDefault="004B75F0">
      <w:r>
        <w:t>Detailed operational, financial, and risk analysis content with narrative explanations and structured commentary.</w:t>
      </w:r>
    </w:p>
    <w:p w14:paraId="75DB2666" w14:textId="77777777" w:rsidR="007D2D3E" w:rsidRDefault="004B75F0">
      <w:r>
        <w:t>Detailed operational, financial, and risk analysis content with narrative explanations and structured commentary.</w:t>
      </w:r>
    </w:p>
    <w:p w14:paraId="735D0B31" w14:textId="77777777" w:rsidR="007D2D3E" w:rsidRDefault="004B75F0">
      <w:r>
        <w:t>Detailed operational, financial, and risk analysis content with narrative explanations and structured commentary.</w:t>
      </w:r>
    </w:p>
    <w:p w14:paraId="53834578" w14:textId="77777777" w:rsidR="007D2D3E" w:rsidRDefault="004B75F0">
      <w:r>
        <w:t>Detailed operational, financial, and risk analysis content with narrative explanations and structured commentary.</w:t>
      </w:r>
    </w:p>
    <w:p w14:paraId="6E0CF15F" w14:textId="77777777" w:rsidR="007D2D3E" w:rsidRDefault="004B75F0">
      <w:r>
        <w:t>Detailed operational, financial, and risk analysis content with narrative explanations and structured commentary.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D2D3E" w14:paraId="5EADF7A8" w14:textId="77777777">
        <w:trPr>
          <w:jc w:val="center"/>
        </w:trPr>
        <w:tc>
          <w:tcPr>
            <w:tcW w:w="2880" w:type="dxa"/>
          </w:tcPr>
          <w:p w14:paraId="0194AF1E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400ED110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13773160" w14:textId="77777777" w:rsidR="007D2D3E" w:rsidRDefault="004B75F0">
            <w:r>
              <w:t>Data</w:t>
            </w:r>
          </w:p>
        </w:tc>
      </w:tr>
      <w:tr w:rsidR="007D2D3E" w14:paraId="6F481E2B" w14:textId="77777777">
        <w:trPr>
          <w:jc w:val="center"/>
        </w:trPr>
        <w:tc>
          <w:tcPr>
            <w:tcW w:w="2880" w:type="dxa"/>
          </w:tcPr>
          <w:p w14:paraId="5302C252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2BE598E9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2227E34F" w14:textId="77777777" w:rsidR="007D2D3E" w:rsidRDefault="004B75F0">
            <w:r>
              <w:t>Data</w:t>
            </w:r>
          </w:p>
        </w:tc>
      </w:tr>
      <w:tr w:rsidR="007D2D3E" w14:paraId="5A225D20" w14:textId="77777777">
        <w:trPr>
          <w:jc w:val="center"/>
        </w:trPr>
        <w:tc>
          <w:tcPr>
            <w:tcW w:w="2880" w:type="dxa"/>
          </w:tcPr>
          <w:p w14:paraId="3CBA5AF9" w14:textId="77777777" w:rsidR="007D2D3E" w:rsidRDefault="004B75F0">
            <w:r>
              <w:lastRenderedPageBreak/>
              <w:t>Data</w:t>
            </w:r>
          </w:p>
        </w:tc>
        <w:tc>
          <w:tcPr>
            <w:tcW w:w="2880" w:type="dxa"/>
          </w:tcPr>
          <w:p w14:paraId="5440C5F7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53F787D2" w14:textId="77777777" w:rsidR="007D2D3E" w:rsidRDefault="004B75F0">
            <w:r>
              <w:t>Data</w:t>
            </w:r>
          </w:p>
        </w:tc>
      </w:tr>
      <w:tr w:rsidR="007D2D3E" w14:paraId="567D7D82" w14:textId="77777777">
        <w:trPr>
          <w:jc w:val="center"/>
        </w:trPr>
        <w:tc>
          <w:tcPr>
            <w:tcW w:w="2880" w:type="dxa"/>
          </w:tcPr>
          <w:p w14:paraId="735B8CA8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1A3008C9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3FCDD552" w14:textId="77777777" w:rsidR="007D2D3E" w:rsidRDefault="004B75F0">
            <w:r>
              <w:t>Data</w:t>
            </w:r>
          </w:p>
        </w:tc>
      </w:tr>
    </w:tbl>
    <w:p w14:paraId="2744D273" w14:textId="77777777" w:rsidR="007D2D3E" w:rsidRDefault="004B75F0">
      <w:pPr>
        <w:pStyle w:val="Caption"/>
      </w:pPr>
      <w:r>
        <w:t>Table: Chapter 4 Section 4 Data Table</w:t>
      </w:r>
    </w:p>
    <w:p w14:paraId="164A40AD" w14:textId="77777777" w:rsidR="007D2D3E" w:rsidRDefault="004B75F0">
      <w:pPr>
        <w:pStyle w:val="Heading1"/>
      </w:pPr>
      <w:bookmarkStart w:id="25" w:name="_Toc223171902"/>
      <w:r>
        <w:t>Chapter 5: Operational Analysis</w:t>
      </w:r>
      <w:bookmarkEnd w:id="25"/>
    </w:p>
    <w:p w14:paraId="399FD77C" w14:textId="77777777" w:rsidR="007D2D3E" w:rsidRDefault="004B75F0">
      <w:pPr>
        <w:pStyle w:val="Heading2"/>
      </w:pPr>
      <w:bookmarkStart w:id="26" w:name="_Toc223171903"/>
      <w:r>
        <w:t>Section 5.1</w:t>
      </w:r>
      <w:bookmarkEnd w:id="26"/>
    </w:p>
    <w:p w14:paraId="441A7116" w14:textId="77777777" w:rsidR="007D2D3E" w:rsidRDefault="004B75F0">
      <w:r>
        <w:t>Detailed operational, financial, and risk analysis content with narrative explanations and structured commentary.</w:t>
      </w:r>
    </w:p>
    <w:p w14:paraId="457125F2" w14:textId="77777777" w:rsidR="007D2D3E" w:rsidRDefault="004B75F0">
      <w:r>
        <w:t>Detailed operational, financial, and risk analysis content with narrative explanations and structured commentary.</w:t>
      </w:r>
    </w:p>
    <w:p w14:paraId="20C97D4C" w14:textId="77777777" w:rsidR="007D2D3E" w:rsidRDefault="004B75F0">
      <w:r>
        <w:t>Detailed operational, financial, and risk analysis content with narrative explanations and structured commentary.</w:t>
      </w:r>
    </w:p>
    <w:p w14:paraId="6CD891EA" w14:textId="77777777" w:rsidR="007D2D3E" w:rsidRDefault="004B75F0">
      <w:r>
        <w:t>Detailed operational, financial, and risk analysis content with narrative explanations and structured commentary.</w:t>
      </w:r>
    </w:p>
    <w:p w14:paraId="4B62BEE2" w14:textId="77777777" w:rsidR="007D2D3E" w:rsidRDefault="004B75F0">
      <w:r>
        <w:t>Detailed operational, financial, and risk analysis content with narrative explanations and structured commentary.</w:t>
      </w:r>
    </w:p>
    <w:p w14:paraId="2641CE21" w14:textId="77777777" w:rsidR="007D2D3E" w:rsidRDefault="004B75F0">
      <w:r>
        <w:t>Detailed operational, financial, and risk analysis content with narrative explanations and structured commentary.</w:t>
      </w:r>
    </w:p>
    <w:p w14:paraId="458D7C4A" w14:textId="77777777" w:rsidR="007D2D3E" w:rsidRDefault="004B75F0">
      <w:r>
        <w:t>Detailed operational, financial, and risk analysis content with narrative explanations and structured commentary.</w:t>
      </w:r>
    </w:p>
    <w:p w14:paraId="5FE5F47A" w14:textId="77777777" w:rsidR="007D2D3E" w:rsidRDefault="004B75F0">
      <w:r>
        <w:t>Detailed operational, financial, and risk analysis content with narrative explanations and structured commentary.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D2D3E" w14:paraId="66498624" w14:textId="77777777">
        <w:trPr>
          <w:jc w:val="center"/>
        </w:trPr>
        <w:tc>
          <w:tcPr>
            <w:tcW w:w="2880" w:type="dxa"/>
          </w:tcPr>
          <w:p w14:paraId="13E0E51C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35C20F28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70CC3CE8" w14:textId="77777777" w:rsidR="007D2D3E" w:rsidRDefault="004B75F0">
            <w:r>
              <w:t>Data</w:t>
            </w:r>
          </w:p>
        </w:tc>
      </w:tr>
      <w:tr w:rsidR="007D2D3E" w14:paraId="199D5F37" w14:textId="77777777">
        <w:trPr>
          <w:jc w:val="center"/>
        </w:trPr>
        <w:tc>
          <w:tcPr>
            <w:tcW w:w="2880" w:type="dxa"/>
          </w:tcPr>
          <w:p w14:paraId="2DAC08A4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3BD45531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5BD51BEE" w14:textId="77777777" w:rsidR="007D2D3E" w:rsidRDefault="004B75F0">
            <w:r>
              <w:t>Data</w:t>
            </w:r>
          </w:p>
        </w:tc>
      </w:tr>
      <w:tr w:rsidR="007D2D3E" w14:paraId="3C4F0F3B" w14:textId="77777777">
        <w:trPr>
          <w:jc w:val="center"/>
        </w:trPr>
        <w:tc>
          <w:tcPr>
            <w:tcW w:w="2880" w:type="dxa"/>
          </w:tcPr>
          <w:p w14:paraId="455A8E15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3E0991F2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1030D459" w14:textId="77777777" w:rsidR="007D2D3E" w:rsidRDefault="004B75F0">
            <w:r>
              <w:t>Data</w:t>
            </w:r>
          </w:p>
        </w:tc>
      </w:tr>
      <w:tr w:rsidR="007D2D3E" w14:paraId="32BCD9B5" w14:textId="77777777">
        <w:trPr>
          <w:jc w:val="center"/>
        </w:trPr>
        <w:tc>
          <w:tcPr>
            <w:tcW w:w="2880" w:type="dxa"/>
          </w:tcPr>
          <w:p w14:paraId="40082D6A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14C31354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1AC92C80" w14:textId="77777777" w:rsidR="007D2D3E" w:rsidRDefault="004B75F0">
            <w:r>
              <w:t>Data</w:t>
            </w:r>
          </w:p>
        </w:tc>
      </w:tr>
    </w:tbl>
    <w:p w14:paraId="11F8B8DE" w14:textId="77777777" w:rsidR="007D2D3E" w:rsidRDefault="004B75F0">
      <w:pPr>
        <w:pStyle w:val="Caption"/>
      </w:pPr>
      <w:r>
        <w:t>Table: Chapter 5 Section 1 Data Table</w:t>
      </w:r>
    </w:p>
    <w:p w14:paraId="0DD8D466" w14:textId="77777777" w:rsidR="007D2D3E" w:rsidRDefault="004B75F0">
      <w:r>
        <w:br w:type="page"/>
      </w:r>
    </w:p>
    <w:p w14:paraId="525905ED" w14:textId="77777777" w:rsidR="007D2D3E" w:rsidRDefault="004B75F0">
      <w:r>
        <w:rPr>
          <w:highlight w:val="white"/>
        </w:rPr>
        <w:lastRenderedPageBreak/>
        <w:t>Invisible content</w:t>
      </w:r>
    </w:p>
    <w:p w14:paraId="3C4529C4" w14:textId="77777777" w:rsidR="007D2D3E" w:rsidRDefault="004B75F0">
      <w:pPr>
        <w:pStyle w:val="Heading2"/>
      </w:pPr>
      <w:bookmarkStart w:id="27" w:name="_Toc223171904"/>
      <w:r>
        <w:t>Section 5.2</w:t>
      </w:r>
      <w:bookmarkEnd w:id="27"/>
    </w:p>
    <w:p w14:paraId="446027C8" w14:textId="77777777" w:rsidR="007D2D3E" w:rsidRDefault="004B75F0">
      <w:r>
        <w:t>Detailed operational, financial, and risk analysis content with narrative explanations and structured commentary.</w:t>
      </w:r>
    </w:p>
    <w:p w14:paraId="37E30CDB" w14:textId="77777777" w:rsidR="007D2D3E" w:rsidRDefault="004B75F0">
      <w:r>
        <w:t>Detailed operational, financial, and risk analysis content with narrative explanations and structured commentary.</w:t>
      </w:r>
    </w:p>
    <w:p w14:paraId="1C71084D" w14:textId="77777777" w:rsidR="007D2D3E" w:rsidRDefault="004B75F0">
      <w:r>
        <w:t>Detailed operational, financial, and risk analysis content with narrative explanations and structured commentary.</w:t>
      </w:r>
    </w:p>
    <w:p w14:paraId="3758242D" w14:textId="77777777" w:rsidR="007D2D3E" w:rsidRDefault="004B75F0">
      <w:r>
        <w:t>Detailed operational, financial, and risk analysis content with narrative explanations and structured commentary.</w:t>
      </w:r>
    </w:p>
    <w:p w14:paraId="4B70A0A6" w14:textId="77777777" w:rsidR="007D2D3E" w:rsidRDefault="004B75F0">
      <w:r>
        <w:t>Detailed operational, financial, and risk analysis content with narrative explanations and structured commentary.</w:t>
      </w:r>
    </w:p>
    <w:p w14:paraId="3ACFD307" w14:textId="77777777" w:rsidR="007D2D3E" w:rsidRDefault="004B75F0">
      <w:r>
        <w:t>Detailed operational, financial, and risk analysis content with narrative explanations and structured commentary.</w:t>
      </w:r>
    </w:p>
    <w:p w14:paraId="51DF7B66" w14:textId="77777777" w:rsidR="007D2D3E" w:rsidRDefault="004B75F0">
      <w:r>
        <w:t>Detailed operational, financial, and risk analysis content with narrative explanations and structured commentary.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D2D3E" w14:paraId="402F4126" w14:textId="77777777">
        <w:trPr>
          <w:jc w:val="center"/>
        </w:trPr>
        <w:tc>
          <w:tcPr>
            <w:tcW w:w="2880" w:type="dxa"/>
          </w:tcPr>
          <w:p w14:paraId="058DD951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2DD6A310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1E3A5DDA" w14:textId="77777777" w:rsidR="007D2D3E" w:rsidRDefault="004B75F0">
            <w:r>
              <w:t>Data</w:t>
            </w:r>
          </w:p>
        </w:tc>
      </w:tr>
      <w:tr w:rsidR="007D2D3E" w14:paraId="38EACF86" w14:textId="77777777">
        <w:trPr>
          <w:jc w:val="center"/>
        </w:trPr>
        <w:tc>
          <w:tcPr>
            <w:tcW w:w="2880" w:type="dxa"/>
          </w:tcPr>
          <w:p w14:paraId="6FE3172F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75FD51BE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1235E6FA" w14:textId="77777777" w:rsidR="007D2D3E" w:rsidRDefault="004B75F0">
            <w:r>
              <w:t>Data</w:t>
            </w:r>
          </w:p>
        </w:tc>
      </w:tr>
      <w:tr w:rsidR="007D2D3E" w14:paraId="5E602522" w14:textId="77777777">
        <w:trPr>
          <w:jc w:val="center"/>
        </w:trPr>
        <w:tc>
          <w:tcPr>
            <w:tcW w:w="2880" w:type="dxa"/>
          </w:tcPr>
          <w:p w14:paraId="23282531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562796A6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47CB53F1" w14:textId="77777777" w:rsidR="007D2D3E" w:rsidRDefault="004B75F0">
            <w:r>
              <w:t>Data</w:t>
            </w:r>
          </w:p>
        </w:tc>
      </w:tr>
      <w:tr w:rsidR="007D2D3E" w14:paraId="0C13118D" w14:textId="77777777">
        <w:trPr>
          <w:jc w:val="center"/>
        </w:trPr>
        <w:tc>
          <w:tcPr>
            <w:tcW w:w="2880" w:type="dxa"/>
          </w:tcPr>
          <w:p w14:paraId="297D685D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4B19778C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2B0C25CE" w14:textId="77777777" w:rsidR="007D2D3E" w:rsidRDefault="004B75F0">
            <w:r>
              <w:t>Data</w:t>
            </w:r>
          </w:p>
        </w:tc>
      </w:tr>
    </w:tbl>
    <w:p w14:paraId="52950D29" w14:textId="77777777" w:rsidR="007D2D3E" w:rsidRDefault="004B75F0">
      <w:pPr>
        <w:pStyle w:val="Caption"/>
      </w:pPr>
      <w:r>
        <w:t>Table: Chapter 5 Section 2 Data Table</w:t>
      </w:r>
    </w:p>
    <w:p w14:paraId="3B26CDEA" w14:textId="77777777" w:rsidR="007D2D3E" w:rsidRDefault="004B75F0">
      <w:pPr>
        <w:pStyle w:val="Heading1"/>
      </w:pPr>
      <w:bookmarkStart w:id="28" w:name="_Toc223171905"/>
      <w:r>
        <w:t>Chapter 6: Operational Analysis</w:t>
      </w:r>
      <w:bookmarkEnd w:id="28"/>
    </w:p>
    <w:p w14:paraId="5AB652B0" w14:textId="77777777" w:rsidR="007D2D3E" w:rsidRDefault="004B75F0">
      <w:pPr>
        <w:pStyle w:val="Heading2"/>
      </w:pPr>
      <w:bookmarkStart w:id="29" w:name="_Toc223171906"/>
      <w:r>
        <w:t>Section 6.1</w:t>
      </w:r>
      <w:bookmarkEnd w:id="29"/>
    </w:p>
    <w:p w14:paraId="1F8F0B1F" w14:textId="77777777" w:rsidR="007D2D3E" w:rsidRDefault="004B75F0">
      <w:r>
        <w:t>Detailed operational, financial, and risk analysis content with narrative explanations and structured commentary.</w:t>
      </w:r>
    </w:p>
    <w:p w14:paraId="4DAA6E4A" w14:textId="77777777" w:rsidR="007D2D3E" w:rsidRDefault="004B75F0">
      <w:r>
        <w:t>Detailed operational, financial, and risk analysis content with narrative explanations and structured commentary.</w:t>
      </w:r>
    </w:p>
    <w:p w14:paraId="1E55F868" w14:textId="77777777" w:rsidR="007D2D3E" w:rsidRDefault="004B75F0">
      <w:r>
        <w:t>Detailed operational, financial, and risk analysis content with narrative explanations and structured commentary.</w:t>
      </w:r>
    </w:p>
    <w:p w14:paraId="63277A5B" w14:textId="77777777" w:rsidR="007D2D3E" w:rsidRDefault="004B75F0">
      <w:r>
        <w:lastRenderedPageBreak/>
        <w:t>Detailed operational, financial, and risk analysis content with narrative explanations and structured commentary.</w:t>
      </w:r>
    </w:p>
    <w:p w14:paraId="7C8DE752" w14:textId="77777777" w:rsidR="007D2D3E" w:rsidRDefault="004B75F0">
      <w:r>
        <w:t>Detailed operational, financial, and risk analysis content with narrative explanations and structured commentary.</w:t>
      </w:r>
    </w:p>
    <w:p w14:paraId="6AF03510" w14:textId="77777777" w:rsidR="007D2D3E" w:rsidRDefault="004B75F0">
      <w:r>
        <w:t>Detailed operational, financial, and risk analysis content with narrative explanations and structured commentary.</w:t>
      </w:r>
    </w:p>
    <w:p w14:paraId="1C30A5D2" w14:textId="77777777" w:rsidR="007D2D3E" w:rsidRDefault="004B75F0">
      <w:r>
        <w:t>Detailed operational, financial, and risk analysis content with narrative explanations and structured commentary.</w:t>
      </w:r>
    </w:p>
    <w:p w14:paraId="11561846" w14:textId="77777777" w:rsidR="007D2D3E" w:rsidRDefault="004B75F0">
      <w:r>
        <w:t>Detailed operational, financial, and risk analysis content with narrative explanations and structured commentary.</w:t>
      </w:r>
    </w:p>
    <w:p w14:paraId="2EEDE4A3" w14:textId="77777777" w:rsidR="007D2D3E" w:rsidRDefault="004B75F0">
      <w:r>
        <w:t>Detailed operational, financial, and risk analysis content with narrative explanations and structured commentary.</w:t>
      </w:r>
    </w:p>
    <w:p w14:paraId="77690552" w14:textId="77777777" w:rsidR="007D2D3E" w:rsidRDefault="004B75F0">
      <w:r>
        <w:t>Detailed operational, financial, and risk analysis content with narrative explanations and structured commentary.</w:t>
      </w:r>
    </w:p>
    <w:p w14:paraId="12FE1F44" w14:textId="77777777" w:rsidR="007D2D3E" w:rsidRDefault="004B75F0">
      <w:r>
        <w:t>Detailed operational, financial, and risk analysis content with narrative explanations and structured commentary.</w:t>
      </w:r>
    </w:p>
    <w:p w14:paraId="3A022C93" w14:textId="77777777" w:rsidR="007D2D3E" w:rsidRDefault="004B75F0">
      <w:r>
        <w:t>Detailed operational, financial, and risk analysis content with narrative explanations and structured commentary.</w:t>
      </w:r>
    </w:p>
    <w:p w14:paraId="3F5AF651" w14:textId="2EABD109" w:rsidR="00212176" w:rsidRDefault="00212176" w:rsidP="00212176">
      <w:pPr>
        <w:pStyle w:val="Caption"/>
        <w:keepNext/>
      </w:pPr>
      <w:bookmarkStart w:id="30" w:name="_Toc223171917"/>
      <w:r>
        <w:t xml:space="preserve">Table </w:t>
      </w:r>
      <w:fldSimple w:instr=" SEQ Table \* ARABIC ">
        <w:r w:rsidR="004B75F0">
          <w:rPr>
            <w:noProof/>
          </w:rPr>
          <w:t>2</w:t>
        </w:r>
        <w:bookmarkEnd w:id="30"/>
      </w:fldSimple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D2D3E" w14:paraId="03D66B53" w14:textId="77777777">
        <w:trPr>
          <w:jc w:val="center"/>
        </w:trPr>
        <w:tc>
          <w:tcPr>
            <w:tcW w:w="2880" w:type="dxa"/>
          </w:tcPr>
          <w:p w14:paraId="0074D813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1D920E1F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07347E1A" w14:textId="77777777" w:rsidR="007D2D3E" w:rsidRDefault="004B75F0">
            <w:r>
              <w:t>Data</w:t>
            </w:r>
          </w:p>
        </w:tc>
      </w:tr>
      <w:tr w:rsidR="007D2D3E" w14:paraId="3F056CE0" w14:textId="77777777">
        <w:trPr>
          <w:jc w:val="center"/>
        </w:trPr>
        <w:tc>
          <w:tcPr>
            <w:tcW w:w="2880" w:type="dxa"/>
          </w:tcPr>
          <w:p w14:paraId="53E01000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55D2C513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11DF4FCF" w14:textId="77777777" w:rsidR="007D2D3E" w:rsidRDefault="004B75F0">
            <w:r>
              <w:t>Data</w:t>
            </w:r>
          </w:p>
        </w:tc>
      </w:tr>
      <w:tr w:rsidR="007D2D3E" w14:paraId="304147D7" w14:textId="77777777">
        <w:trPr>
          <w:jc w:val="center"/>
        </w:trPr>
        <w:tc>
          <w:tcPr>
            <w:tcW w:w="2880" w:type="dxa"/>
          </w:tcPr>
          <w:p w14:paraId="4E2E9B73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6D0E6EF4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5DC38139" w14:textId="77777777" w:rsidR="007D2D3E" w:rsidRDefault="004B75F0">
            <w:r>
              <w:t>Data</w:t>
            </w:r>
          </w:p>
        </w:tc>
      </w:tr>
      <w:tr w:rsidR="007D2D3E" w14:paraId="0B40D0FE" w14:textId="77777777">
        <w:trPr>
          <w:jc w:val="center"/>
        </w:trPr>
        <w:tc>
          <w:tcPr>
            <w:tcW w:w="2880" w:type="dxa"/>
          </w:tcPr>
          <w:p w14:paraId="536DDEAB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39041E9D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6E17345D" w14:textId="77777777" w:rsidR="007D2D3E" w:rsidRDefault="004B75F0">
            <w:r>
              <w:t>Data</w:t>
            </w:r>
          </w:p>
        </w:tc>
      </w:tr>
    </w:tbl>
    <w:p w14:paraId="509E67D4" w14:textId="77777777" w:rsidR="007D2D3E" w:rsidRDefault="004B75F0">
      <w:pPr>
        <w:pStyle w:val="Caption"/>
      </w:pPr>
      <w:r>
        <w:t>Table: Chapter 6 Section 1 Data Table</w:t>
      </w:r>
    </w:p>
    <w:p w14:paraId="68021BC3" w14:textId="77777777" w:rsidR="007D2D3E" w:rsidRDefault="004B75F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7D2D3E" w14:paraId="15D6D4B2" w14:textId="77777777">
        <w:tc>
          <w:tcPr>
            <w:tcW w:w="8640" w:type="dxa"/>
          </w:tcPr>
          <w:p w14:paraId="33EFE953" w14:textId="77777777" w:rsidR="007D2D3E" w:rsidRDefault="007D2D3E"/>
        </w:tc>
      </w:tr>
    </w:tbl>
    <w:p w14:paraId="6DAA6556" w14:textId="77777777" w:rsidR="007D2D3E" w:rsidRDefault="004B75F0">
      <w:pPr>
        <w:pStyle w:val="Heading2"/>
      </w:pPr>
      <w:bookmarkStart w:id="31" w:name="_Toc223171907"/>
      <w:r>
        <w:t>Section 6.2</w:t>
      </w:r>
      <w:bookmarkEnd w:id="31"/>
    </w:p>
    <w:p w14:paraId="3CFE88AE" w14:textId="77777777" w:rsidR="007D2D3E" w:rsidRDefault="004B75F0">
      <w:r>
        <w:t>Detailed operational, financial, and risk analysis content with narrative explanations and structured commentary.</w:t>
      </w:r>
    </w:p>
    <w:p w14:paraId="0BCE5F65" w14:textId="77777777" w:rsidR="007D2D3E" w:rsidRDefault="004B75F0">
      <w:r>
        <w:t>Detailed operational, financial, and risk analysis content with narrative explanations and structured commentary.</w:t>
      </w:r>
    </w:p>
    <w:p w14:paraId="072E538D" w14:textId="77777777" w:rsidR="007D2D3E" w:rsidRDefault="004B75F0">
      <w:r>
        <w:t>Detailed operational, financial, and risk analysis content with narrative explanations and structured commentary.</w:t>
      </w:r>
    </w:p>
    <w:p w14:paraId="174801FF" w14:textId="77777777" w:rsidR="007D2D3E" w:rsidRDefault="004B75F0">
      <w:r>
        <w:t>Detailed operational, financial, and risk analysis content with narrative explanations and structured commentary.</w:t>
      </w:r>
    </w:p>
    <w:p w14:paraId="408148D6" w14:textId="77777777" w:rsidR="007D2D3E" w:rsidRDefault="004B75F0">
      <w:r>
        <w:t>Detailed operational, financial, and risk analysis content with narrative explanations and structured commentary.</w:t>
      </w:r>
    </w:p>
    <w:p w14:paraId="3AD4123C" w14:textId="77777777" w:rsidR="007D2D3E" w:rsidRDefault="004B75F0">
      <w:r>
        <w:t>Detailed operational, financial, and risk analysis content with narrative explanations and structured commentary.</w:t>
      </w:r>
    </w:p>
    <w:p w14:paraId="74CC4F20" w14:textId="77777777" w:rsidR="007D2D3E" w:rsidRDefault="004B75F0">
      <w:r>
        <w:t>Detailed operational, financial, and risk analysis content with narrative explanations and structured commentary.</w:t>
      </w:r>
    </w:p>
    <w:p w14:paraId="5D047BD4" w14:textId="77777777" w:rsidR="007D2D3E" w:rsidRDefault="004B75F0">
      <w:r>
        <w:t>Detailed operational, financial, and risk analysis content with narrative explanations and structured commentary.</w:t>
      </w:r>
    </w:p>
    <w:p w14:paraId="100F61F0" w14:textId="77777777" w:rsidR="007D2D3E" w:rsidRDefault="004B75F0">
      <w:r>
        <w:t>Detailed operational, financial, and risk analysis content with narrative explanations and structured commentary.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D2D3E" w14:paraId="06677263" w14:textId="77777777">
        <w:trPr>
          <w:jc w:val="center"/>
        </w:trPr>
        <w:tc>
          <w:tcPr>
            <w:tcW w:w="2880" w:type="dxa"/>
          </w:tcPr>
          <w:p w14:paraId="392CF992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0D6F3786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7EB1CF37" w14:textId="77777777" w:rsidR="007D2D3E" w:rsidRDefault="004B75F0">
            <w:r>
              <w:t>Data</w:t>
            </w:r>
          </w:p>
        </w:tc>
      </w:tr>
      <w:tr w:rsidR="007D2D3E" w14:paraId="0C0B6541" w14:textId="77777777">
        <w:trPr>
          <w:jc w:val="center"/>
        </w:trPr>
        <w:tc>
          <w:tcPr>
            <w:tcW w:w="2880" w:type="dxa"/>
          </w:tcPr>
          <w:p w14:paraId="499BE7C0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7D169BE5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676796A7" w14:textId="77777777" w:rsidR="007D2D3E" w:rsidRDefault="004B75F0">
            <w:r>
              <w:t>Data</w:t>
            </w:r>
          </w:p>
        </w:tc>
      </w:tr>
      <w:tr w:rsidR="007D2D3E" w14:paraId="1E6E7C0B" w14:textId="77777777">
        <w:trPr>
          <w:jc w:val="center"/>
        </w:trPr>
        <w:tc>
          <w:tcPr>
            <w:tcW w:w="2880" w:type="dxa"/>
          </w:tcPr>
          <w:p w14:paraId="2C382743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0146F51C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1A35D664" w14:textId="77777777" w:rsidR="007D2D3E" w:rsidRDefault="004B75F0">
            <w:r>
              <w:t>Data</w:t>
            </w:r>
          </w:p>
        </w:tc>
      </w:tr>
      <w:tr w:rsidR="007D2D3E" w14:paraId="7D0BC51C" w14:textId="77777777">
        <w:trPr>
          <w:jc w:val="center"/>
        </w:trPr>
        <w:tc>
          <w:tcPr>
            <w:tcW w:w="2880" w:type="dxa"/>
          </w:tcPr>
          <w:p w14:paraId="0F997C71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0E47ACFE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6EC4555D" w14:textId="77777777" w:rsidR="007D2D3E" w:rsidRDefault="004B75F0">
            <w:r>
              <w:t>Data</w:t>
            </w:r>
          </w:p>
        </w:tc>
      </w:tr>
    </w:tbl>
    <w:p w14:paraId="4795B00B" w14:textId="77777777" w:rsidR="007D2D3E" w:rsidRDefault="004B75F0">
      <w:pPr>
        <w:pStyle w:val="Caption"/>
      </w:pPr>
      <w:r>
        <w:t>Table: Chapter 6 Section 2 Data Table</w:t>
      </w:r>
    </w:p>
    <w:p w14:paraId="548F6CFD" w14:textId="77777777" w:rsidR="007D2D3E" w:rsidRDefault="004B75F0">
      <w:pPr>
        <w:pStyle w:val="Heading2"/>
      </w:pPr>
      <w:bookmarkStart w:id="32" w:name="_Toc223171908"/>
      <w:r>
        <w:t>Section 6.3</w:t>
      </w:r>
      <w:bookmarkEnd w:id="32"/>
    </w:p>
    <w:p w14:paraId="1D54FB55" w14:textId="77777777" w:rsidR="007D2D3E" w:rsidRDefault="004B75F0">
      <w:r>
        <w:t>Detailed operational, financial, and risk analysis content with narrative explanations and structured commentary.</w:t>
      </w:r>
    </w:p>
    <w:p w14:paraId="603AA20D" w14:textId="77777777" w:rsidR="007D2D3E" w:rsidRDefault="004B75F0">
      <w:r>
        <w:t>Detailed operational, financial, and risk analysis content with narrative explanations and structured commentary.</w:t>
      </w:r>
    </w:p>
    <w:p w14:paraId="4467B313" w14:textId="77777777" w:rsidR="007D2D3E" w:rsidRDefault="004B75F0">
      <w:r>
        <w:lastRenderedPageBreak/>
        <w:t>Detailed operational, financial, and risk analysis content with narrative explanations and structured commentary.</w:t>
      </w:r>
    </w:p>
    <w:p w14:paraId="594DBE63" w14:textId="77777777" w:rsidR="007D2D3E" w:rsidRDefault="004B75F0">
      <w:r>
        <w:t>Detailed operational, financial, and risk analysis content with narrative explanations and structured commentary.</w:t>
      </w:r>
    </w:p>
    <w:p w14:paraId="168DB7AE" w14:textId="77777777" w:rsidR="007D2D3E" w:rsidRDefault="004B75F0">
      <w:r>
        <w:t>Detailed operational, financial, and risk analysis content with narrative explanations and structured commentary.</w:t>
      </w:r>
    </w:p>
    <w:p w14:paraId="55CC4E46" w14:textId="77777777" w:rsidR="007D2D3E" w:rsidRDefault="004B75F0">
      <w:r>
        <w:t>Detailed operational, financial, and risk analysis content with narrative explanations and structured commentary.</w:t>
      </w:r>
    </w:p>
    <w:p w14:paraId="19E3B8E3" w14:textId="77777777" w:rsidR="007D2D3E" w:rsidRDefault="004B75F0">
      <w:r>
        <w:t>Detailed operational, financial, and risk analysis content with narrative explanations and structured commentary.</w:t>
      </w:r>
    </w:p>
    <w:p w14:paraId="50388DB1" w14:textId="77777777" w:rsidR="007D2D3E" w:rsidRDefault="004B75F0">
      <w:r>
        <w:t>Detailed operational, financial, and risk analysis content with narrative explanations and structured commentary.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D2D3E" w14:paraId="28328C62" w14:textId="77777777">
        <w:trPr>
          <w:jc w:val="center"/>
        </w:trPr>
        <w:tc>
          <w:tcPr>
            <w:tcW w:w="2880" w:type="dxa"/>
          </w:tcPr>
          <w:p w14:paraId="24A0A61B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42111560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246DED3A" w14:textId="77777777" w:rsidR="007D2D3E" w:rsidRDefault="004B75F0">
            <w:r>
              <w:t>Data</w:t>
            </w:r>
          </w:p>
        </w:tc>
      </w:tr>
      <w:tr w:rsidR="007D2D3E" w14:paraId="79F6B50D" w14:textId="77777777">
        <w:trPr>
          <w:jc w:val="center"/>
        </w:trPr>
        <w:tc>
          <w:tcPr>
            <w:tcW w:w="2880" w:type="dxa"/>
          </w:tcPr>
          <w:p w14:paraId="36405BED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5E136225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28A9177C" w14:textId="77777777" w:rsidR="007D2D3E" w:rsidRDefault="004B75F0">
            <w:r>
              <w:t>Data</w:t>
            </w:r>
          </w:p>
        </w:tc>
      </w:tr>
      <w:tr w:rsidR="007D2D3E" w14:paraId="413F9571" w14:textId="77777777">
        <w:trPr>
          <w:jc w:val="center"/>
        </w:trPr>
        <w:tc>
          <w:tcPr>
            <w:tcW w:w="2880" w:type="dxa"/>
          </w:tcPr>
          <w:p w14:paraId="088CBF18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1A8BA981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7AF26CA9" w14:textId="77777777" w:rsidR="007D2D3E" w:rsidRDefault="004B75F0">
            <w:r>
              <w:t>Data</w:t>
            </w:r>
          </w:p>
        </w:tc>
      </w:tr>
      <w:tr w:rsidR="007D2D3E" w14:paraId="17ED0898" w14:textId="77777777">
        <w:trPr>
          <w:jc w:val="center"/>
        </w:trPr>
        <w:tc>
          <w:tcPr>
            <w:tcW w:w="2880" w:type="dxa"/>
          </w:tcPr>
          <w:p w14:paraId="3F54E83E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375E6459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3B3C6B4C" w14:textId="77777777" w:rsidR="007D2D3E" w:rsidRDefault="004B75F0">
            <w:r>
              <w:t>Data</w:t>
            </w:r>
          </w:p>
        </w:tc>
      </w:tr>
    </w:tbl>
    <w:p w14:paraId="7B6F7BB8" w14:textId="77777777" w:rsidR="007D2D3E" w:rsidRDefault="004B75F0">
      <w:pPr>
        <w:pStyle w:val="Caption"/>
      </w:pPr>
      <w:r>
        <w:t>Table: Chapter 6 Section 3 Data Table</w:t>
      </w:r>
    </w:p>
    <w:p w14:paraId="7EEA2D23" w14:textId="77777777" w:rsidR="007D2D3E" w:rsidRDefault="004B75F0">
      <w:pPr>
        <w:pStyle w:val="Heading2"/>
      </w:pPr>
      <w:bookmarkStart w:id="33" w:name="_Toc223171909"/>
      <w:r>
        <w:t>Section 6.4</w:t>
      </w:r>
      <w:bookmarkEnd w:id="33"/>
    </w:p>
    <w:p w14:paraId="78D29C1C" w14:textId="77777777" w:rsidR="007D2D3E" w:rsidRDefault="004B75F0">
      <w:r>
        <w:t>Detailed operational, financial, and risk analysis content with narrative explanations and structured commentary.</w:t>
      </w:r>
    </w:p>
    <w:p w14:paraId="42BBDCE0" w14:textId="77777777" w:rsidR="007D2D3E" w:rsidRDefault="004B75F0">
      <w:r>
        <w:t>Detailed operational, financial, and risk analysis content with narrative explanations and structured commentary.</w:t>
      </w:r>
    </w:p>
    <w:p w14:paraId="3C155D35" w14:textId="77777777" w:rsidR="007D2D3E" w:rsidRDefault="004B75F0">
      <w:r>
        <w:t>Detailed operational, financial, and risk analysis content with narrative explanations and structured commentary.</w:t>
      </w:r>
    </w:p>
    <w:p w14:paraId="1AA5A04F" w14:textId="77777777" w:rsidR="007D2D3E" w:rsidRDefault="004B75F0">
      <w:r>
        <w:t>Detailed operational, financial, and risk analysis content with narrative explanations and structured commentary.</w:t>
      </w:r>
    </w:p>
    <w:p w14:paraId="5F03B94F" w14:textId="77777777" w:rsidR="007D2D3E" w:rsidRDefault="004B75F0">
      <w:r>
        <w:t>Detailed operational, financial, and risk analysis content with narrative explanations and structured commentary.</w:t>
      </w:r>
    </w:p>
    <w:p w14:paraId="2CE8F7E6" w14:textId="77777777" w:rsidR="007D2D3E" w:rsidRDefault="004B75F0">
      <w:r>
        <w:t>Detailed operational, financial, and risk analysis content with narrative explanations and structured commentary.</w:t>
      </w:r>
    </w:p>
    <w:p w14:paraId="007AF120" w14:textId="77777777" w:rsidR="007D2D3E" w:rsidRDefault="004B75F0">
      <w:r>
        <w:t>Detailed operational, financial, and risk analysis content with narrative explanations and structured commentary.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D2D3E" w14:paraId="52ED1207" w14:textId="77777777">
        <w:trPr>
          <w:jc w:val="center"/>
        </w:trPr>
        <w:tc>
          <w:tcPr>
            <w:tcW w:w="2880" w:type="dxa"/>
          </w:tcPr>
          <w:p w14:paraId="0780FF71" w14:textId="77777777" w:rsidR="007D2D3E" w:rsidRDefault="004B75F0">
            <w:r>
              <w:lastRenderedPageBreak/>
              <w:t>Data</w:t>
            </w:r>
          </w:p>
        </w:tc>
        <w:tc>
          <w:tcPr>
            <w:tcW w:w="2880" w:type="dxa"/>
          </w:tcPr>
          <w:p w14:paraId="7AD448F9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3D006345" w14:textId="77777777" w:rsidR="007D2D3E" w:rsidRDefault="004B75F0">
            <w:r>
              <w:t>Data</w:t>
            </w:r>
          </w:p>
        </w:tc>
      </w:tr>
      <w:tr w:rsidR="007D2D3E" w14:paraId="608D733A" w14:textId="77777777">
        <w:trPr>
          <w:jc w:val="center"/>
        </w:trPr>
        <w:tc>
          <w:tcPr>
            <w:tcW w:w="2880" w:type="dxa"/>
          </w:tcPr>
          <w:p w14:paraId="6BD966B7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0E4661F6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3D28C800" w14:textId="77777777" w:rsidR="007D2D3E" w:rsidRDefault="004B75F0">
            <w:r>
              <w:t>Data</w:t>
            </w:r>
          </w:p>
        </w:tc>
      </w:tr>
      <w:tr w:rsidR="007D2D3E" w14:paraId="24F4C346" w14:textId="77777777">
        <w:trPr>
          <w:jc w:val="center"/>
        </w:trPr>
        <w:tc>
          <w:tcPr>
            <w:tcW w:w="2880" w:type="dxa"/>
          </w:tcPr>
          <w:p w14:paraId="2D8A5FFF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30919101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5B74A542" w14:textId="77777777" w:rsidR="007D2D3E" w:rsidRDefault="004B75F0">
            <w:r>
              <w:t>Data</w:t>
            </w:r>
          </w:p>
        </w:tc>
      </w:tr>
      <w:tr w:rsidR="007D2D3E" w14:paraId="2A92CA10" w14:textId="77777777">
        <w:trPr>
          <w:jc w:val="center"/>
        </w:trPr>
        <w:tc>
          <w:tcPr>
            <w:tcW w:w="2880" w:type="dxa"/>
          </w:tcPr>
          <w:p w14:paraId="5CF4164A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1B080820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1E2C750A" w14:textId="77777777" w:rsidR="007D2D3E" w:rsidRDefault="004B75F0">
            <w:r>
              <w:t>Data</w:t>
            </w:r>
          </w:p>
        </w:tc>
      </w:tr>
    </w:tbl>
    <w:p w14:paraId="5C5EA1F3" w14:textId="77777777" w:rsidR="007D2D3E" w:rsidRDefault="004B75F0">
      <w:pPr>
        <w:pStyle w:val="Caption"/>
      </w:pPr>
      <w:r>
        <w:t>Table: Chapter 6 Section 4 Data Table</w:t>
      </w:r>
    </w:p>
    <w:p w14:paraId="3577D4D3" w14:textId="77777777" w:rsidR="007D2D3E" w:rsidRDefault="004B75F0">
      <w:pPr>
        <w:pStyle w:val="Heading2"/>
      </w:pPr>
      <w:bookmarkStart w:id="34" w:name="_Toc223171910"/>
      <w:r>
        <w:t>Section 6.5</w:t>
      </w:r>
      <w:bookmarkEnd w:id="34"/>
    </w:p>
    <w:p w14:paraId="512C6B8F" w14:textId="77777777" w:rsidR="007D2D3E" w:rsidRDefault="004B75F0">
      <w:r>
        <w:t>Detailed operational, financial, and risk analysis content with narrative explanations and structured commentary.</w:t>
      </w:r>
    </w:p>
    <w:p w14:paraId="30271CAD" w14:textId="77777777" w:rsidR="007D2D3E" w:rsidRDefault="004B75F0">
      <w:r>
        <w:t>Detailed operational, financial, and risk analysis content with narrative explanations and structured commentary.</w:t>
      </w:r>
    </w:p>
    <w:p w14:paraId="6783D683" w14:textId="77777777" w:rsidR="007D2D3E" w:rsidRDefault="004B75F0">
      <w:r>
        <w:t>Detailed operational, financial, and risk analysis content with narrative explanations and structured commentary.</w:t>
      </w:r>
    </w:p>
    <w:p w14:paraId="47C94C3C" w14:textId="77777777" w:rsidR="007D2D3E" w:rsidRDefault="004B75F0">
      <w:r>
        <w:t>Detailed operational, financial, and risk analysis content with narrative explanations and structured commentary.</w:t>
      </w:r>
    </w:p>
    <w:p w14:paraId="107E822D" w14:textId="77777777" w:rsidR="007D2D3E" w:rsidRDefault="004B75F0">
      <w:r>
        <w:t>Detailed operational, financial, and risk analysis content with narrative explanations and structured commentary.</w:t>
      </w:r>
    </w:p>
    <w:p w14:paraId="6054ACCC" w14:textId="77777777" w:rsidR="007D2D3E" w:rsidRDefault="004B75F0">
      <w:r>
        <w:t>Detailed operational, financial, and risk analysis content with narrative explanations and structured commentary.</w:t>
      </w:r>
    </w:p>
    <w:p w14:paraId="2B75EDA5" w14:textId="77777777" w:rsidR="007D2D3E" w:rsidRDefault="004B75F0">
      <w:r>
        <w:t>Detailed operational, financial, and risk analysis content with narrative explanations and structured commentary.</w:t>
      </w:r>
    </w:p>
    <w:p w14:paraId="662A9D1E" w14:textId="77777777" w:rsidR="007D2D3E" w:rsidRDefault="004B75F0">
      <w:r>
        <w:t>Detailed operational, financial, and risk analysis content with narrative explanations and structured commentary.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D2D3E" w14:paraId="086001DD" w14:textId="77777777">
        <w:trPr>
          <w:jc w:val="center"/>
        </w:trPr>
        <w:tc>
          <w:tcPr>
            <w:tcW w:w="2880" w:type="dxa"/>
          </w:tcPr>
          <w:p w14:paraId="0BDA815C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58A16AC1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43896121" w14:textId="77777777" w:rsidR="007D2D3E" w:rsidRDefault="004B75F0">
            <w:r>
              <w:t>Data</w:t>
            </w:r>
          </w:p>
        </w:tc>
      </w:tr>
      <w:tr w:rsidR="007D2D3E" w14:paraId="165A928A" w14:textId="77777777">
        <w:trPr>
          <w:jc w:val="center"/>
        </w:trPr>
        <w:tc>
          <w:tcPr>
            <w:tcW w:w="2880" w:type="dxa"/>
          </w:tcPr>
          <w:p w14:paraId="66342AB6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7A57877E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0AF5E4E3" w14:textId="77777777" w:rsidR="007D2D3E" w:rsidRDefault="004B75F0">
            <w:r>
              <w:t>Data</w:t>
            </w:r>
          </w:p>
        </w:tc>
      </w:tr>
      <w:tr w:rsidR="007D2D3E" w14:paraId="24788DED" w14:textId="77777777">
        <w:trPr>
          <w:jc w:val="center"/>
        </w:trPr>
        <w:tc>
          <w:tcPr>
            <w:tcW w:w="2880" w:type="dxa"/>
          </w:tcPr>
          <w:p w14:paraId="2BB462D8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4240C07A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4924D126" w14:textId="77777777" w:rsidR="007D2D3E" w:rsidRDefault="004B75F0">
            <w:r>
              <w:t>Data</w:t>
            </w:r>
          </w:p>
        </w:tc>
      </w:tr>
      <w:tr w:rsidR="007D2D3E" w14:paraId="18C81D34" w14:textId="77777777">
        <w:trPr>
          <w:jc w:val="center"/>
        </w:trPr>
        <w:tc>
          <w:tcPr>
            <w:tcW w:w="2880" w:type="dxa"/>
          </w:tcPr>
          <w:p w14:paraId="3FE97EE3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7BB5905F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7F707868" w14:textId="77777777" w:rsidR="007D2D3E" w:rsidRDefault="004B75F0">
            <w:r>
              <w:t>Data</w:t>
            </w:r>
          </w:p>
        </w:tc>
      </w:tr>
    </w:tbl>
    <w:p w14:paraId="50150B43" w14:textId="77777777" w:rsidR="007D2D3E" w:rsidRDefault="004B75F0">
      <w:pPr>
        <w:pStyle w:val="Caption"/>
      </w:pPr>
      <w:r>
        <w:t>Table: Chapter 6 Section 5 Data Table</w:t>
      </w:r>
    </w:p>
    <w:p w14:paraId="525DEC18" w14:textId="77777777" w:rsidR="007D2D3E" w:rsidRDefault="007D2D3E">
      <w:pPr>
        <w:sectPr w:rsidR="007D2D3E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78373DFD" w14:textId="77777777" w:rsidR="007D2D3E" w:rsidRDefault="004B75F0">
      <w:pPr>
        <w:pStyle w:val="Heading1"/>
      </w:pPr>
      <w:bookmarkStart w:id="35" w:name="_Toc223171911"/>
      <w:r>
        <w:lastRenderedPageBreak/>
        <w:t>Chapter 7: Operational Analysis</w:t>
      </w:r>
      <w:bookmarkEnd w:id="35"/>
    </w:p>
    <w:p w14:paraId="7A521AFA" w14:textId="77777777" w:rsidR="007D2D3E" w:rsidRDefault="004B75F0">
      <w:pPr>
        <w:pStyle w:val="Heading2"/>
      </w:pPr>
      <w:bookmarkStart w:id="36" w:name="_Toc223171912"/>
      <w:r>
        <w:t>Section 7.1</w:t>
      </w:r>
      <w:bookmarkEnd w:id="36"/>
    </w:p>
    <w:p w14:paraId="3AE1E3A1" w14:textId="77777777" w:rsidR="007D2D3E" w:rsidRDefault="004B75F0">
      <w:r>
        <w:t>Detailed operational, financial, and risk analysis content with narrative explanations and structured commentary.</w:t>
      </w:r>
    </w:p>
    <w:p w14:paraId="06E6663E" w14:textId="77777777" w:rsidR="007D2D3E" w:rsidRDefault="004B75F0">
      <w:r>
        <w:t>Detailed operational, financial, and risk analysis content with narrative explanations and structured commentary.</w:t>
      </w:r>
    </w:p>
    <w:p w14:paraId="4FED0854" w14:textId="77777777" w:rsidR="007D2D3E" w:rsidRDefault="004B75F0">
      <w:r>
        <w:t>Detailed operational, financial, and risk analysis content with narrative explanations and structured commentary.</w:t>
      </w:r>
    </w:p>
    <w:p w14:paraId="53655402" w14:textId="77777777" w:rsidR="007D2D3E" w:rsidRDefault="004B75F0">
      <w:r>
        <w:t>Detailed operational, financial, and risk analysis content with narrative explanations and structured commentary.</w:t>
      </w:r>
    </w:p>
    <w:p w14:paraId="7154B43B" w14:textId="77777777" w:rsidR="007D2D3E" w:rsidRDefault="004B75F0">
      <w:r>
        <w:t>Detailed operational, financial, and risk analysis content with narrative explanations and structured commentary.</w:t>
      </w:r>
    </w:p>
    <w:p w14:paraId="59931DAA" w14:textId="77777777" w:rsidR="007D2D3E" w:rsidRDefault="004B75F0">
      <w:r>
        <w:t>Detailed operational, financial, and risk analysis content with narrative explanations and structured commentary.</w:t>
      </w:r>
    </w:p>
    <w:p w14:paraId="7BE5E1B0" w14:textId="77777777" w:rsidR="007D2D3E" w:rsidRDefault="004B75F0">
      <w:r>
        <w:t>Detailed operational, financial, and risk analysis content with narrative explanations and structured commentary.</w:t>
      </w:r>
    </w:p>
    <w:p w14:paraId="3D102276" w14:textId="77777777" w:rsidR="007D2D3E" w:rsidRDefault="004B75F0">
      <w:r>
        <w:t>Detailed operational, financial, and risk analysis content with narrative explanations and structured commentary.</w:t>
      </w:r>
    </w:p>
    <w:p w14:paraId="2F06D692" w14:textId="77777777" w:rsidR="007D2D3E" w:rsidRDefault="004B75F0">
      <w:r>
        <w:t>Detailed operational, financial, and risk analysis content with narrative explanations and structured commentary.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D2D3E" w14:paraId="4181EDB1" w14:textId="77777777">
        <w:trPr>
          <w:jc w:val="center"/>
        </w:trPr>
        <w:tc>
          <w:tcPr>
            <w:tcW w:w="2880" w:type="dxa"/>
          </w:tcPr>
          <w:p w14:paraId="34626061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3D182BB3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63515049" w14:textId="77777777" w:rsidR="007D2D3E" w:rsidRDefault="004B75F0">
            <w:r>
              <w:t>Data</w:t>
            </w:r>
          </w:p>
        </w:tc>
      </w:tr>
      <w:tr w:rsidR="007D2D3E" w14:paraId="21CBA503" w14:textId="77777777">
        <w:trPr>
          <w:jc w:val="center"/>
        </w:trPr>
        <w:tc>
          <w:tcPr>
            <w:tcW w:w="2880" w:type="dxa"/>
          </w:tcPr>
          <w:p w14:paraId="30886BBB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7C99A2E5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2D0B33B6" w14:textId="77777777" w:rsidR="007D2D3E" w:rsidRDefault="004B75F0">
            <w:r>
              <w:t>Data</w:t>
            </w:r>
          </w:p>
        </w:tc>
      </w:tr>
      <w:tr w:rsidR="007D2D3E" w14:paraId="4C8E501F" w14:textId="77777777">
        <w:trPr>
          <w:jc w:val="center"/>
        </w:trPr>
        <w:tc>
          <w:tcPr>
            <w:tcW w:w="2880" w:type="dxa"/>
          </w:tcPr>
          <w:p w14:paraId="1C861A0A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5FA1C314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5BC5C11D" w14:textId="77777777" w:rsidR="007D2D3E" w:rsidRDefault="004B75F0">
            <w:r>
              <w:t>Data</w:t>
            </w:r>
          </w:p>
        </w:tc>
      </w:tr>
      <w:tr w:rsidR="007D2D3E" w14:paraId="40BB25C3" w14:textId="77777777">
        <w:trPr>
          <w:jc w:val="center"/>
        </w:trPr>
        <w:tc>
          <w:tcPr>
            <w:tcW w:w="2880" w:type="dxa"/>
          </w:tcPr>
          <w:p w14:paraId="0AA4A642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698AE227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1012EA82" w14:textId="77777777" w:rsidR="007D2D3E" w:rsidRDefault="004B75F0">
            <w:r>
              <w:t>Data</w:t>
            </w:r>
          </w:p>
        </w:tc>
      </w:tr>
    </w:tbl>
    <w:p w14:paraId="66A48DF1" w14:textId="77777777" w:rsidR="007D2D3E" w:rsidRDefault="004B75F0">
      <w:pPr>
        <w:pStyle w:val="Caption"/>
      </w:pPr>
      <w:r>
        <w:t>Table: Chapter 7 Section 1 Data Table</w:t>
      </w:r>
    </w:p>
    <w:p w14:paraId="51E64A2A" w14:textId="77777777" w:rsidR="007D2D3E" w:rsidRDefault="004B75F0">
      <w:r>
        <w:t xml:space="preserve"> </w:t>
      </w:r>
    </w:p>
    <w:p w14:paraId="0AB81184" w14:textId="77777777" w:rsidR="007D2D3E" w:rsidRDefault="004B75F0">
      <w:r>
        <w:t xml:space="preserve"> </w:t>
      </w:r>
    </w:p>
    <w:p w14:paraId="5284A9C7" w14:textId="77777777" w:rsidR="007D2D3E" w:rsidRDefault="004B75F0">
      <w:r>
        <w:t xml:space="preserve"> </w:t>
      </w:r>
    </w:p>
    <w:p w14:paraId="4672134E" w14:textId="77777777" w:rsidR="007D2D3E" w:rsidRDefault="004B75F0">
      <w:r>
        <w:t xml:space="preserve"> </w:t>
      </w:r>
    </w:p>
    <w:p w14:paraId="215B7346" w14:textId="77777777" w:rsidR="007D2D3E" w:rsidRDefault="004B75F0">
      <w:r>
        <w:lastRenderedPageBreak/>
        <w:t xml:space="preserve"> </w:t>
      </w:r>
    </w:p>
    <w:p w14:paraId="4C621966" w14:textId="77777777" w:rsidR="007D2D3E" w:rsidRDefault="004B75F0">
      <w:r>
        <w:t xml:space="preserve"> </w:t>
      </w:r>
    </w:p>
    <w:p w14:paraId="6A753724" w14:textId="77777777" w:rsidR="007D2D3E" w:rsidRDefault="004B75F0">
      <w:r>
        <w:t xml:space="preserve"> </w:t>
      </w:r>
    </w:p>
    <w:p w14:paraId="2DD15F28" w14:textId="77777777" w:rsidR="007D2D3E" w:rsidRDefault="004B75F0">
      <w:r>
        <w:t xml:space="preserve"> </w:t>
      </w:r>
    </w:p>
    <w:p w14:paraId="543C5DC4" w14:textId="77777777" w:rsidR="007D2D3E" w:rsidRDefault="004B75F0">
      <w:r>
        <w:t xml:space="preserve"> </w:t>
      </w:r>
    </w:p>
    <w:p w14:paraId="2AE6190C" w14:textId="77777777" w:rsidR="007D2D3E" w:rsidRDefault="004B75F0">
      <w:r>
        <w:t xml:space="preserve"> </w:t>
      </w:r>
    </w:p>
    <w:p w14:paraId="585BA9F7" w14:textId="77777777" w:rsidR="007D2D3E" w:rsidRDefault="004B75F0">
      <w:r>
        <w:t xml:space="preserve"> </w:t>
      </w:r>
    </w:p>
    <w:p w14:paraId="4F9442F2" w14:textId="77777777" w:rsidR="007D2D3E" w:rsidRDefault="004B75F0">
      <w:r>
        <w:t xml:space="preserve"> </w:t>
      </w:r>
    </w:p>
    <w:p w14:paraId="05D90C11" w14:textId="77777777" w:rsidR="007D2D3E" w:rsidRDefault="004B75F0">
      <w:r>
        <w:t xml:space="preserve"> </w:t>
      </w:r>
    </w:p>
    <w:p w14:paraId="72B0ACF5" w14:textId="77777777" w:rsidR="007D2D3E" w:rsidRDefault="004B75F0">
      <w:r>
        <w:t xml:space="preserve"> </w:t>
      </w:r>
    </w:p>
    <w:p w14:paraId="7EE82976" w14:textId="77777777" w:rsidR="007D2D3E" w:rsidRDefault="004B75F0">
      <w:r>
        <w:t xml:space="preserve"> </w:t>
      </w:r>
    </w:p>
    <w:p w14:paraId="2B8B9AD1" w14:textId="77777777" w:rsidR="007D2D3E" w:rsidRDefault="004B75F0">
      <w:r>
        <w:t xml:space="preserve"> </w:t>
      </w:r>
    </w:p>
    <w:p w14:paraId="25BEFCA6" w14:textId="77777777" w:rsidR="007D2D3E" w:rsidRDefault="004B75F0">
      <w:r>
        <w:t xml:space="preserve"> </w:t>
      </w:r>
    </w:p>
    <w:p w14:paraId="2AEF330A" w14:textId="77777777" w:rsidR="007D2D3E" w:rsidRDefault="004B75F0">
      <w:r>
        <w:t xml:space="preserve"> </w:t>
      </w:r>
    </w:p>
    <w:p w14:paraId="3585CC18" w14:textId="77777777" w:rsidR="007D2D3E" w:rsidRDefault="004B75F0">
      <w:r>
        <w:t xml:space="preserve"> </w:t>
      </w:r>
    </w:p>
    <w:p w14:paraId="68F376CE" w14:textId="77777777" w:rsidR="007D2D3E" w:rsidRDefault="004B75F0">
      <w:r>
        <w:t xml:space="preserve"> </w:t>
      </w:r>
    </w:p>
    <w:p w14:paraId="5F219E9E" w14:textId="77777777" w:rsidR="007D2D3E" w:rsidRDefault="004B75F0">
      <w:r>
        <w:t xml:space="preserve"> </w:t>
      </w:r>
    </w:p>
    <w:p w14:paraId="27CEEED0" w14:textId="77777777" w:rsidR="007D2D3E" w:rsidRDefault="004B75F0">
      <w:r>
        <w:t xml:space="preserve"> </w:t>
      </w:r>
    </w:p>
    <w:p w14:paraId="48AC6C1E" w14:textId="77777777" w:rsidR="007D2D3E" w:rsidRDefault="004B75F0">
      <w:r>
        <w:t xml:space="preserve"> </w:t>
      </w:r>
    </w:p>
    <w:p w14:paraId="19BC8A7A" w14:textId="77777777" w:rsidR="007D2D3E" w:rsidRDefault="004B75F0">
      <w:r>
        <w:t xml:space="preserve"> </w:t>
      </w:r>
    </w:p>
    <w:p w14:paraId="71191A0C" w14:textId="77777777" w:rsidR="007D2D3E" w:rsidRDefault="004B75F0">
      <w:r>
        <w:t xml:space="preserve"> </w:t>
      </w:r>
    </w:p>
    <w:p w14:paraId="6B09333F" w14:textId="77777777" w:rsidR="007D2D3E" w:rsidRDefault="004B75F0">
      <w:r>
        <w:t xml:space="preserve"> </w:t>
      </w:r>
    </w:p>
    <w:p w14:paraId="5AFFDF83" w14:textId="77777777" w:rsidR="007D2D3E" w:rsidRDefault="004B75F0">
      <w:r>
        <w:t xml:space="preserve"> </w:t>
      </w:r>
    </w:p>
    <w:p w14:paraId="252E8686" w14:textId="77777777" w:rsidR="007D2D3E" w:rsidRDefault="004B75F0">
      <w:r>
        <w:t xml:space="preserve"> </w:t>
      </w:r>
    </w:p>
    <w:p w14:paraId="04EB85AB" w14:textId="77777777" w:rsidR="007D2D3E" w:rsidRDefault="004B75F0">
      <w:r>
        <w:t xml:space="preserve"> </w:t>
      </w:r>
    </w:p>
    <w:p w14:paraId="5A73B36E" w14:textId="77777777" w:rsidR="007D2D3E" w:rsidRDefault="004B75F0">
      <w:r>
        <w:t xml:space="preserve"> </w:t>
      </w:r>
    </w:p>
    <w:p w14:paraId="23B779A6" w14:textId="77777777" w:rsidR="007D2D3E" w:rsidRDefault="004B75F0">
      <w:r>
        <w:lastRenderedPageBreak/>
        <w:t xml:space="preserve"> </w:t>
      </w:r>
    </w:p>
    <w:p w14:paraId="50C2A45A" w14:textId="77777777" w:rsidR="007D2D3E" w:rsidRDefault="004B75F0">
      <w:r>
        <w:t xml:space="preserve"> </w:t>
      </w:r>
    </w:p>
    <w:p w14:paraId="562802BC" w14:textId="77777777" w:rsidR="007D2D3E" w:rsidRDefault="004B75F0">
      <w:r>
        <w:t xml:space="preserve"> </w:t>
      </w:r>
    </w:p>
    <w:p w14:paraId="57FDD1AB" w14:textId="77777777" w:rsidR="007D2D3E" w:rsidRDefault="004B75F0">
      <w:r>
        <w:t xml:space="preserve"> </w:t>
      </w:r>
    </w:p>
    <w:p w14:paraId="3F617220" w14:textId="77777777" w:rsidR="007D2D3E" w:rsidRDefault="004B75F0">
      <w:r>
        <w:t xml:space="preserve"> </w:t>
      </w:r>
    </w:p>
    <w:p w14:paraId="186409C6" w14:textId="77777777" w:rsidR="007D2D3E" w:rsidRDefault="004B75F0">
      <w:r>
        <w:t xml:space="preserve"> </w:t>
      </w:r>
    </w:p>
    <w:p w14:paraId="50D7A3BB" w14:textId="77777777" w:rsidR="007D2D3E" w:rsidRDefault="004B75F0">
      <w:r>
        <w:t xml:space="preserve"> </w:t>
      </w:r>
    </w:p>
    <w:p w14:paraId="7BB11C9D" w14:textId="77777777" w:rsidR="007D2D3E" w:rsidRDefault="004B75F0">
      <w:r>
        <w:t xml:space="preserve"> </w:t>
      </w:r>
    </w:p>
    <w:p w14:paraId="54A3B183" w14:textId="77777777" w:rsidR="007D2D3E" w:rsidRDefault="004B75F0">
      <w:r>
        <w:t xml:space="preserve"> </w:t>
      </w:r>
    </w:p>
    <w:p w14:paraId="26DDDFCF" w14:textId="77777777" w:rsidR="007D2D3E" w:rsidRDefault="004B75F0">
      <w:r>
        <w:t xml:space="preserve"> </w:t>
      </w:r>
    </w:p>
    <w:p w14:paraId="28DFCD49" w14:textId="77777777" w:rsidR="007D2D3E" w:rsidRDefault="004B75F0">
      <w:pPr>
        <w:pStyle w:val="Heading2"/>
      </w:pPr>
      <w:bookmarkStart w:id="37" w:name="_Toc223171913"/>
      <w:r>
        <w:t>Section 7.2</w:t>
      </w:r>
      <w:bookmarkEnd w:id="37"/>
    </w:p>
    <w:p w14:paraId="2CD32F21" w14:textId="77777777" w:rsidR="007D2D3E" w:rsidRDefault="004B75F0">
      <w:r>
        <w:t>Detailed operational, financial, and risk analysis content with narrative explanations and structured commentary.</w:t>
      </w:r>
    </w:p>
    <w:p w14:paraId="3CC3D503" w14:textId="77777777" w:rsidR="007D2D3E" w:rsidRDefault="004B75F0">
      <w:r>
        <w:t>Detailed operational, financial, and risk analysis content with narrative explanations and structured commentary.</w:t>
      </w:r>
    </w:p>
    <w:p w14:paraId="3FCFADA1" w14:textId="77777777" w:rsidR="007D2D3E" w:rsidRDefault="004B75F0">
      <w:r>
        <w:t>Detailed operational, financial, and risk analysis content with narrative explanations and structured commentary.</w:t>
      </w:r>
    </w:p>
    <w:p w14:paraId="1D44D5A7" w14:textId="77777777" w:rsidR="007D2D3E" w:rsidRDefault="004B75F0">
      <w:r>
        <w:t>Detailed operational, financial, and risk analysis content with narrative explanations and structured commentary.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D2D3E" w14:paraId="7885B6B6" w14:textId="77777777">
        <w:trPr>
          <w:jc w:val="center"/>
        </w:trPr>
        <w:tc>
          <w:tcPr>
            <w:tcW w:w="2880" w:type="dxa"/>
          </w:tcPr>
          <w:p w14:paraId="74C52B2D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4B165070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3218B287" w14:textId="77777777" w:rsidR="007D2D3E" w:rsidRDefault="004B75F0">
            <w:r>
              <w:t>Data</w:t>
            </w:r>
          </w:p>
        </w:tc>
      </w:tr>
      <w:tr w:rsidR="007D2D3E" w14:paraId="6E5CC9E0" w14:textId="77777777">
        <w:trPr>
          <w:jc w:val="center"/>
        </w:trPr>
        <w:tc>
          <w:tcPr>
            <w:tcW w:w="2880" w:type="dxa"/>
          </w:tcPr>
          <w:p w14:paraId="3CBF63DF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15673051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32B53FC9" w14:textId="77777777" w:rsidR="007D2D3E" w:rsidRDefault="004B75F0">
            <w:r>
              <w:t>Data</w:t>
            </w:r>
          </w:p>
        </w:tc>
      </w:tr>
      <w:tr w:rsidR="007D2D3E" w14:paraId="695248B1" w14:textId="77777777">
        <w:trPr>
          <w:jc w:val="center"/>
        </w:trPr>
        <w:tc>
          <w:tcPr>
            <w:tcW w:w="2880" w:type="dxa"/>
          </w:tcPr>
          <w:p w14:paraId="78B977A1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7E2F52D8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788A364E" w14:textId="77777777" w:rsidR="007D2D3E" w:rsidRDefault="004B75F0">
            <w:r>
              <w:t>Data</w:t>
            </w:r>
          </w:p>
        </w:tc>
      </w:tr>
      <w:tr w:rsidR="007D2D3E" w14:paraId="3EAAA4DC" w14:textId="77777777">
        <w:trPr>
          <w:jc w:val="center"/>
        </w:trPr>
        <w:tc>
          <w:tcPr>
            <w:tcW w:w="2880" w:type="dxa"/>
          </w:tcPr>
          <w:p w14:paraId="14BB9FF8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7CF4B59F" w14:textId="77777777" w:rsidR="007D2D3E" w:rsidRDefault="004B75F0">
            <w:r>
              <w:t>Data</w:t>
            </w:r>
          </w:p>
        </w:tc>
        <w:tc>
          <w:tcPr>
            <w:tcW w:w="2880" w:type="dxa"/>
          </w:tcPr>
          <w:p w14:paraId="52E88E5F" w14:textId="77777777" w:rsidR="007D2D3E" w:rsidRDefault="004B75F0">
            <w:r>
              <w:t>Data</w:t>
            </w:r>
          </w:p>
        </w:tc>
      </w:tr>
    </w:tbl>
    <w:p w14:paraId="3383574D" w14:textId="77777777" w:rsidR="007D2D3E" w:rsidRDefault="004B75F0">
      <w:pPr>
        <w:pStyle w:val="Caption"/>
      </w:pPr>
      <w:r>
        <w:t>Table: Chapter 7 Section 2 Data Table</w:t>
      </w:r>
    </w:p>
    <w:p w14:paraId="50B8F479" w14:textId="77777777" w:rsidR="007D2D3E" w:rsidRDefault="004B75F0">
      <w:r>
        <w:br w:type="page"/>
      </w:r>
    </w:p>
    <w:p w14:paraId="62879514" w14:textId="77777777" w:rsidR="007D2D3E" w:rsidRDefault="004B75F0">
      <w:pPr>
        <w:pStyle w:val="Heading1"/>
      </w:pPr>
      <w:bookmarkStart w:id="38" w:name="_Toc223171914"/>
      <w:r>
        <w:lastRenderedPageBreak/>
        <w:t>Temporary Heading For TOC Link</w:t>
      </w:r>
      <w:bookmarkEnd w:id="38"/>
    </w:p>
    <w:p w14:paraId="066F1947" w14:textId="77777777" w:rsidR="007D2D3E" w:rsidRDefault="004B75F0">
      <w:r>
        <w:br w:type="page"/>
      </w:r>
    </w:p>
    <w:p w14:paraId="6F2979AE" w14:textId="77777777" w:rsidR="007D2D3E" w:rsidRDefault="004B75F0">
      <w:r>
        <w:lastRenderedPageBreak/>
        <w:br w:type="page"/>
      </w:r>
    </w:p>
    <w:p w14:paraId="79530E30" w14:textId="657947B7" w:rsidR="002761B9" w:rsidRDefault="004B75F0">
      <w:r>
        <w:lastRenderedPageBreak/>
        <w:br w:type="page"/>
      </w:r>
      <w:r w:rsidR="002761B9">
        <w:lastRenderedPageBreak/>
        <w:br w:type="page"/>
      </w:r>
    </w:p>
    <w:p w14:paraId="78C12B2B" w14:textId="17EB9808" w:rsidR="002761B9" w:rsidRDefault="002761B9"/>
    <w:p w14:paraId="443418D6" w14:textId="77777777" w:rsidR="002761B9" w:rsidRDefault="002761B9">
      <w:r>
        <w:br w:type="page"/>
      </w:r>
    </w:p>
    <w:p w14:paraId="1DA9B0D9" w14:textId="3490B87E" w:rsidR="002761B9" w:rsidRDefault="002761B9" w:rsidP="002761B9">
      <w:pPr>
        <w:pStyle w:val="Heading2"/>
      </w:pPr>
      <w:bookmarkStart w:id="39" w:name="_Toc223171915"/>
      <w:r>
        <w:lastRenderedPageBreak/>
        <w:t>Section 7.3</w:t>
      </w:r>
      <w:bookmarkEnd w:id="39"/>
    </w:p>
    <w:p w14:paraId="11F225EA" w14:textId="77777777" w:rsidR="002761B9" w:rsidRDefault="002761B9" w:rsidP="002761B9">
      <w:r>
        <w:t>Detailed operational, financial, and risk analysis content with narrative explanations and structured commentary.</w:t>
      </w:r>
    </w:p>
    <w:p w14:paraId="11A53483" w14:textId="77777777" w:rsidR="002761B9" w:rsidRDefault="002761B9" w:rsidP="002761B9">
      <w:r>
        <w:t>Detailed operational, financial, and risk analysis content with narrative explanations and structured commentary.</w:t>
      </w:r>
    </w:p>
    <w:p w14:paraId="09DC4967" w14:textId="77777777" w:rsidR="002761B9" w:rsidRDefault="002761B9" w:rsidP="002761B9">
      <w:r>
        <w:t>Detailed operational, financial, and risk analysis content with narrative explanations and structured commentary.</w:t>
      </w:r>
    </w:p>
    <w:p w14:paraId="62F8B6A7" w14:textId="77777777" w:rsidR="002761B9" w:rsidRDefault="002761B9" w:rsidP="002761B9">
      <w:r>
        <w:t>Detailed operational, financial, and risk analysis content with narrative explanations and structured commentary.</w:t>
      </w:r>
    </w:p>
    <w:p w14:paraId="15950F2C" w14:textId="5748B5BB" w:rsidR="00212176" w:rsidRDefault="00212176" w:rsidP="00212176">
      <w:pPr>
        <w:pStyle w:val="Caption"/>
        <w:keepNext/>
      </w:pPr>
      <w:bookmarkStart w:id="40" w:name="_Toc223171918"/>
      <w:r>
        <w:t xml:space="preserve">Table </w:t>
      </w:r>
      <w:fldSimple w:instr=" SEQ Table \* ARABIC ">
        <w:r w:rsidR="004B75F0">
          <w:rPr>
            <w:noProof/>
          </w:rPr>
          <w:t>3</w:t>
        </w:r>
        <w:bookmarkEnd w:id="40"/>
      </w:fldSimple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761B9" w14:paraId="79C83F58" w14:textId="77777777" w:rsidTr="001C0D06">
        <w:trPr>
          <w:jc w:val="center"/>
        </w:trPr>
        <w:tc>
          <w:tcPr>
            <w:tcW w:w="2880" w:type="dxa"/>
          </w:tcPr>
          <w:p w14:paraId="7A841462" w14:textId="77777777" w:rsidR="002761B9" w:rsidRDefault="002761B9" w:rsidP="001C0D06">
            <w:r>
              <w:t>Data</w:t>
            </w:r>
          </w:p>
        </w:tc>
        <w:tc>
          <w:tcPr>
            <w:tcW w:w="2880" w:type="dxa"/>
          </w:tcPr>
          <w:p w14:paraId="380EED23" w14:textId="77777777" w:rsidR="002761B9" w:rsidRDefault="002761B9" w:rsidP="001C0D06">
            <w:r>
              <w:t>Data</w:t>
            </w:r>
          </w:p>
        </w:tc>
        <w:tc>
          <w:tcPr>
            <w:tcW w:w="2880" w:type="dxa"/>
          </w:tcPr>
          <w:p w14:paraId="2FAC2305" w14:textId="77777777" w:rsidR="002761B9" w:rsidRDefault="002761B9" w:rsidP="001C0D06">
            <w:r>
              <w:t>Data</w:t>
            </w:r>
          </w:p>
        </w:tc>
      </w:tr>
      <w:tr w:rsidR="002761B9" w14:paraId="4175D382" w14:textId="77777777" w:rsidTr="001C0D06">
        <w:trPr>
          <w:jc w:val="center"/>
        </w:trPr>
        <w:tc>
          <w:tcPr>
            <w:tcW w:w="2880" w:type="dxa"/>
          </w:tcPr>
          <w:p w14:paraId="12330C95" w14:textId="77777777" w:rsidR="002761B9" w:rsidRDefault="002761B9" w:rsidP="001C0D06">
            <w:r>
              <w:t>Data</w:t>
            </w:r>
          </w:p>
        </w:tc>
        <w:tc>
          <w:tcPr>
            <w:tcW w:w="2880" w:type="dxa"/>
          </w:tcPr>
          <w:p w14:paraId="4B765C1D" w14:textId="77777777" w:rsidR="002761B9" w:rsidRDefault="002761B9" w:rsidP="001C0D06">
            <w:r>
              <w:t>Data</w:t>
            </w:r>
          </w:p>
        </w:tc>
        <w:tc>
          <w:tcPr>
            <w:tcW w:w="2880" w:type="dxa"/>
          </w:tcPr>
          <w:p w14:paraId="16B88FEA" w14:textId="77777777" w:rsidR="002761B9" w:rsidRDefault="002761B9" w:rsidP="001C0D06">
            <w:r>
              <w:t>Data</w:t>
            </w:r>
          </w:p>
        </w:tc>
      </w:tr>
      <w:tr w:rsidR="002761B9" w14:paraId="6ABCA2EF" w14:textId="77777777" w:rsidTr="001C0D06">
        <w:trPr>
          <w:jc w:val="center"/>
        </w:trPr>
        <w:tc>
          <w:tcPr>
            <w:tcW w:w="2880" w:type="dxa"/>
          </w:tcPr>
          <w:p w14:paraId="603FF159" w14:textId="77777777" w:rsidR="002761B9" w:rsidRDefault="002761B9" w:rsidP="001C0D06">
            <w:r>
              <w:t>Data</w:t>
            </w:r>
          </w:p>
        </w:tc>
        <w:tc>
          <w:tcPr>
            <w:tcW w:w="2880" w:type="dxa"/>
          </w:tcPr>
          <w:p w14:paraId="101ADC58" w14:textId="77777777" w:rsidR="002761B9" w:rsidRDefault="002761B9" w:rsidP="001C0D06">
            <w:r>
              <w:t>Data</w:t>
            </w:r>
          </w:p>
        </w:tc>
        <w:tc>
          <w:tcPr>
            <w:tcW w:w="2880" w:type="dxa"/>
          </w:tcPr>
          <w:p w14:paraId="7183DCDB" w14:textId="77777777" w:rsidR="002761B9" w:rsidRDefault="002761B9" w:rsidP="001C0D06">
            <w:r>
              <w:t>Data</w:t>
            </w:r>
          </w:p>
        </w:tc>
      </w:tr>
      <w:tr w:rsidR="002761B9" w14:paraId="5503D200" w14:textId="77777777" w:rsidTr="001C0D06">
        <w:trPr>
          <w:jc w:val="center"/>
        </w:trPr>
        <w:tc>
          <w:tcPr>
            <w:tcW w:w="2880" w:type="dxa"/>
          </w:tcPr>
          <w:p w14:paraId="61C3A1E2" w14:textId="77777777" w:rsidR="002761B9" w:rsidRDefault="002761B9" w:rsidP="001C0D06">
            <w:r>
              <w:t>Data</w:t>
            </w:r>
          </w:p>
        </w:tc>
        <w:tc>
          <w:tcPr>
            <w:tcW w:w="2880" w:type="dxa"/>
          </w:tcPr>
          <w:p w14:paraId="29264CFF" w14:textId="77777777" w:rsidR="002761B9" w:rsidRDefault="002761B9" w:rsidP="001C0D06">
            <w:r>
              <w:t>Data</w:t>
            </w:r>
          </w:p>
        </w:tc>
        <w:tc>
          <w:tcPr>
            <w:tcW w:w="2880" w:type="dxa"/>
          </w:tcPr>
          <w:p w14:paraId="3D6489B6" w14:textId="77777777" w:rsidR="002761B9" w:rsidRDefault="002761B9" w:rsidP="001C0D06">
            <w:r>
              <w:t>Data</w:t>
            </w:r>
          </w:p>
        </w:tc>
      </w:tr>
    </w:tbl>
    <w:p w14:paraId="0E9C1D66" w14:textId="0FEBAAF6" w:rsidR="002761B9" w:rsidRDefault="002761B9" w:rsidP="002761B9">
      <w:pPr>
        <w:pStyle w:val="Caption"/>
      </w:pPr>
      <w:r>
        <w:t>Table: Chapter 7 Section 3 Data Table</w:t>
      </w:r>
    </w:p>
    <w:p w14:paraId="5247649C" w14:textId="77777777" w:rsidR="002761B9" w:rsidRDefault="002761B9"/>
    <w:sectPr w:rsidR="002761B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1" w:author="UAT" w:date="2026-02-28T03:28:00Z" w:initials="UT">
    <w:p w14:paraId="25D0351E" w14:textId="77777777" w:rsidR="007D2D3E" w:rsidRDefault="004B75F0">
      <w:r>
        <w:annotationRef/>
      </w:r>
      <w:r>
        <w:t>Comment-only blank page for UAT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5D0351E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5D0351E" w16cid:durableId="700A7C5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475DB8" w14:textId="77777777" w:rsidR="0007601E" w:rsidRDefault="0007601E" w:rsidP="002761B9">
      <w:pPr>
        <w:spacing w:after="0" w:line="240" w:lineRule="auto"/>
      </w:pPr>
      <w:r>
        <w:separator/>
      </w:r>
    </w:p>
  </w:endnote>
  <w:endnote w:type="continuationSeparator" w:id="0">
    <w:p w14:paraId="737C3235" w14:textId="77777777" w:rsidR="0007601E" w:rsidRDefault="0007601E" w:rsidP="002761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481000145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4E7C8FC" w14:textId="3C8E6E95" w:rsidR="002761B9" w:rsidRDefault="002761B9" w:rsidP="00321D7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941D40">
          <w:rPr>
            <w:rStyle w:val="PageNumber"/>
            <w:noProof/>
          </w:rPr>
          <w:t>iv</w:t>
        </w:r>
        <w:r>
          <w:rPr>
            <w:rStyle w:val="PageNumber"/>
          </w:rPr>
          <w:fldChar w:fldCharType="end"/>
        </w:r>
      </w:p>
    </w:sdtContent>
  </w:sdt>
  <w:p w14:paraId="3BAF7351" w14:textId="77777777" w:rsidR="002761B9" w:rsidRDefault="002761B9" w:rsidP="002761B9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140403529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071616B" w14:textId="46CE7FFB" w:rsidR="00321D7E" w:rsidRDefault="00321D7E" w:rsidP="00FC379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6</w:t>
        </w:r>
        <w:r>
          <w:rPr>
            <w:rStyle w:val="PageNumber"/>
          </w:rPr>
          <w:fldChar w:fldCharType="end"/>
        </w:r>
      </w:p>
    </w:sdtContent>
  </w:sdt>
  <w:p w14:paraId="6F465E7D" w14:textId="77777777" w:rsidR="002761B9" w:rsidRDefault="002761B9" w:rsidP="002761B9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B3059E" w14:textId="77777777" w:rsidR="0007601E" w:rsidRDefault="0007601E" w:rsidP="002761B9">
      <w:pPr>
        <w:spacing w:after="0" w:line="240" w:lineRule="auto"/>
      </w:pPr>
      <w:r>
        <w:separator/>
      </w:r>
    </w:p>
  </w:footnote>
  <w:footnote w:type="continuationSeparator" w:id="0">
    <w:p w14:paraId="737698E1" w14:textId="77777777" w:rsidR="0007601E" w:rsidRDefault="0007601E" w:rsidP="002761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0471181">
    <w:abstractNumId w:val="8"/>
  </w:num>
  <w:num w:numId="2" w16cid:durableId="1671562335">
    <w:abstractNumId w:val="6"/>
  </w:num>
  <w:num w:numId="3" w16cid:durableId="2123258354">
    <w:abstractNumId w:val="5"/>
  </w:num>
  <w:num w:numId="4" w16cid:durableId="561059219">
    <w:abstractNumId w:val="4"/>
  </w:num>
  <w:num w:numId="5" w16cid:durableId="1857385934">
    <w:abstractNumId w:val="7"/>
  </w:num>
  <w:num w:numId="6" w16cid:durableId="1562138034">
    <w:abstractNumId w:val="3"/>
  </w:num>
  <w:num w:numId="7" w16cid:durableId="1155031057">
    <w:abstractNumId w:val="2"/>
  </w:num>
  <w:num w:numId="8" w16cid:durableId="1560750177">
    <w:abstractNumId w:val="1"/>
  </w:num>
  <w:num w:numId="9" w16cid:durableId="1785035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33A0"/>
    <w:rsid w:val="0007601E"/>
    <w:rsid w:val="00135E5E"/>
    <w:rsid w:val="0015074B"/>
    <w:rsid w:val="00204ED2"/>
    <w:rsid w:val="00212176"/>
    <w:rsid w:val="00212824"/>
    <w:rsid w:val="002761B9"/>
    <w:rsid w:val="0029639D"/>
    <w:rsid w:val="002C1DFE"/>
    <w:rsid w:val="00321D7E"/>
    <w:rsid w:val="00326F90"/>
    <w:rsid w:val="003B52CA"/>
    <w:rsid w:val="004B75F0"/>
    <w:rsid w:val="005216F0"/>
    <w:rsid w:val="00617AD6"/>
    <w:rsid w:val="00626D68"/>
    <w:rsid w:val="007D2D3E"/>
    <w:rsid w:val="00874024"/>
    <w:rsid w:val="00941D40"/>
    <w:rsid w:val="00AA1D8D"/>
    <w:rsid w:val="00AA6AB0"/>
    <w:rsid w:val="00AF2AE7"/>
    <w:rsid w:val="00B03AA8"/>
    <w:rsid w:val="00B47730"/>
    <w:rsid w:val="00C50C73"/>
    <w:rsid w:val="00CA5911"/>
    <w:rsid w:val="00CB0664"/>
    <w:rsid w:val="00CB07D7"/>
    <w:rsid w:val="00CE14DC"/>
    <w:rsid w:val="00E643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9B8649"/>
  <w14:defaultImageDpi w14:val="300"/>
  <w15:docId w15:val="{B2A608E8-D4FF-3948-B793-CA205785D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TOC1">
    <w:name w:val="toc 1"/>
    <w:basedOn w:val="Normal"/>
    <w:next w:val="Normal"/>
    <w:autoRedefine/>
    <w:uiPriority w:val="39"/>
    <w:unhideWhenUsed/>
    <w:rsid w:val="00C50C73"/>
    <w:pPr>
      <w:spacing w:before="120" w:after="0"/>
    </w:pPr>
    <w:rPr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C50C73"/>
    <w:pPr>
      <w:spacing w:before="120" w:after="0"/>
      <w:ind w:left="220"/>
    </w:pPr>
    <w:rPr>
      <w:b/>
      <w:bCs/>
    </w:rPr>
  </w:style>
  <w:style w:type="character" w:styleId="Hyperlink">
    <w:name w:val="Hyperlink"/>
    <w:basedOn w:val="DefaultParagraphFont"/>
    <w:uiPriority w:val="99"/>
    <w:unhideWhenUsed/>
    <w:rsid w:val="00C50C73"/>
    <w:rPr>
      <w:color w:val="0000FF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C50C73"/>
    <w:pPr>
      <w:spacing w:after="0"/>
      <w:ind w:left="44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C50C73"/>
    <w:pPr>
      <w:spacing w:after="0"/>
      <w:ind w:left="6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C50C73"/>
    <w:pPr>
      <w:spacing w:after="0"/>
      <w:ind w:left="88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C50C73"/>
    <w:pPr>
      <w:spacing w:after="0"/>
      <w:ind w:left="11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C50C73"/>
    <w:pPr>
      <w:spacing w:after="0"/>
      <w:ind w:left="132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C50C73"/>
    <w:pPr>
      <w:spacing w:after="0"/>
      <w:ind w:left="154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C50C73"/>
    <w:pPr>
      <w:spacing w:after="0"/>
      <w:ind w:left="1760"/>
    </w:pPr>
    <w:rPr>
      <w:sz w:val="20"/>
      <w:szCs w:val="20"/>
    </w:rPr>
  </w:style>
  <w:style w:type="character" w:styleId="PageNumber">
    <w:name w:val="page number"/>
    <w:basedOn w:val="DefaultParagraphFont"/>
    <w:uiPriority w:val="99"/>
    <w:semiHidden/>
    <w:unhideWhenUsed/>
    <w:rsid w:val="002761B9"/>
  </w:style>
  <w:style w:type="paragraph" w:styleId="TableofFigures">
    <w:name w:val="table of figures"/>
    <w:basedOn w:val="Normal"/>
    <w:next w:val="Normal"/>
    <w:uiPriority w:val="99"/>
    <w:unhideWhenUsed/>
    <w:rsid w:val="00CE14DC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6/09/relationships/commentsIds" Target="commentsId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commentsExtended" Target="commentsExtended.xml"/><Relationship Id="rId5" Type="http://schemas.openxmlformats.org/officeDocument/2006/relationships/webSettings" Target="webSettings.xml"/><Relationship Id="rId10" Type="http://schemas.openxmlformats.org/officeDocument/2006/relationships/comments" Target="comments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34</Pages>
  <Words>3890</Words>
  <Characters>27392</Characters>
  <Application>Microsoft Office Word</Application>
  <DocSecurity>0</DocSecurity>
  <Lines>1053</Lines>
  <Paragraphs>823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30459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Marko Milek</cp:lastModifiedBy>
  <cp:revision>3</cp:revision>
  <cp:lastPrinted>2026-02-28T13:55:00Z</cp:lastPrinted>
  <dcterms:created xsi:type="dcterms:W3CDTF">2026-02-28T13:55:00Z</dcterms:created>
  <dcterms:modified xsi:type="dcterms:W3CDTF">2026-02-28T13:57:00Z</dcterms:modified>
  <cp:category/>
</cp:coreProperties>
</file>